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1D9F" w:rsidRPr="0028566D" w:rsidRDefault="004D73E7" w:rsidP="006B09F9">
      <w:pPr>
        <w:pStyle w:val="Title"/>
        <w:jc w:val="center"/>
        <w:rPr>
          <w:rStyle w:val="IntenseEmphasis"/>
          <w:sz w:val="96"/>
        </w:rPr>
      </w:pPr>
      <w:bookmarkStart w:id="0" w:name="_GoBack"/>
      <w:r w:rsidRPr="0028566D">
        <w:rPr>
          <w:rStyle w:val="IntenseEmphasis"/>
          <w:sz w:val="96"/>
        </w:rPr>
        <w:t>Review on Drama</w:t>
      </w:r>
    </w:p>
    <w:p w:rsidR="00640A99" w:rsidRPr="006B09F9" w:rsidRDefault="006B09F9" w:rsidP="006B09F9">
      <w:pPr>
        <w:pStyle w:val="Title"/>
        <w:jc w:val="center"/>
        <w:rPr>
          <w:b/>
          <w:bCs/>
          <w:i/>
          <w:iCs/>
          <w:sz w:val="96"/>
        </w:rPr>
      </w:pPr>
      <w:r>
        <w:rPr>
          <w:rStyle w:val="IntenseEmphasis"/>
          <w:sz w:val="96"/>
        </w:rPr>
        <w:t>Weak Hero Class 1</w:t>
      </w:r>
    </w:p>
    <w:bookmarkEnd w:id="0"/>
    <w:p w:rsidR="00640A99" w:rsidRPr="0028566D" w:rsidRDefault="004175B8" w:rsidP="00640A99">
      <w:pPr>
        <w:rPr>
          <w:sz w:val="24"/>
        </w:rPr>
      </w:pPr>
      <w:r w:rsidRPr="0028566D">
        <w:rPr>
          <w:noProof/>
          <w:sz w:val="24"/>
        </w:rPr>
        <w:drawing>
          <wp:inline distT="0" distB="0" distL="0" distR="0" wp14:anchorId="436B08A9" wp14:editId="7C38232B">
            <wp:extent cx="5484495" cy="6637282"/>
            <wp:effectExtent l="0" t="0" r="1905" b="0"/>
            <wp:docPr id="1" name="Picture 1" descr="Weak Hero Class 1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ak Hero Class 1 (20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4544" cy="6661545"/>
                    </a:xfrm>
                    <a:prstGeom prst="rect">
                      <a:avLst/>
                    </a:prstGeom>
                    <a:ln>
                      <a:noFill/>
                    </a:ln>
                    <a:effectLst>
                      <a:softEdge rad="112500"/>
                    </a:effectLst>
                  </pic:spPr>
                </pic:pic>
              </a:graphicData>
            </a:graphic>
          </wp:inline>
        </w:drawing>
      </w:r>
    </w:p>
    <w:p w:rsidR="009E0E11" w:rsidRPr="0028566D" w:rsidRDefault="009E0E11">
      <w:pPr>
        <w:rPr>
          <w:sz w:val="24"/>
        </w:rPr>
      </w:pPr>
    </w:p>
    <w:p w:rsidR="006B09F9" w:rsidRDefault="006B09F9" w:rsidP="004175B8">
      <w:pPr>
        <w:pStyle w:val="Heading1"/>
        <w:rPr>
          <w:sz w:val="40"/>
        </w:rPr>
      </w:pPr>
    </w:p>
    <w:p w:rsidR="006B09F9" w:rsidRDefault="006B09F9" w:rsidP="004175B8">
      <w:pPr>
        <w:pStyle w:val="Heading1"/>
        <w:rPr>
          <w:sz w:val="40"/>
        </w:rPr>
      </w:pPr>
    </w:p>
    <w:p w:rsidR="009E0E11" w:rsidRPr="0028566D" w:rsidRDefault="004D73E7" w:rsidP="004175B8">
      <w:pPr>
        <w:pStyle w:val="Heading1"/>
        <w:rPr>
          <w:sz w:val="40"/>
        </w:rPr>
      </w:pPr>
      <w:r w:rsidRPr="0028566D">
        <w:rPr>
          <w:sz w:val="40"/>
        </w:rPr>
        <w:t>Released in 2022</w:t>
      </w:r>
    </w:p>
    <w:p w:rsidR="009E0E11" w:rsidRPr="0028566D" w:rsidRDefault="004D73E7" w:rsidP="004175B8">
      <w:pPr>
        <w:rPr>
          <w:sz w:val="24"/>
        </w:rPr>
      </w:pPr>
      <w:r w:rsidRPr="0028566D">
        <w:rPr>
          <w:b/>
          <w:sz w:val="24"/>
        </w:rPr>
        <w:t>Directed by</w:t>
      </w:r>
      <w:r w:rsidRPr="0028566D">
        <w:rPr>
          <w:sz w:val="24"/>
        </w:rPr>
        <w:t>: Yoo Soo-min</w:t>
      </w:r>
      <w:r w:rsidRPr="0028566D">
        <w:rPr>
          <w:sz w:val="24"/>
        </w:rPr>
        <w:br/>
      </w:r>
      <w:r w:rsidRPr="0028566D">
        <w:rPr>
          <w:b/>
          <w:sz w:val="24"/>
        </w:rPr>
        <w:t>Written by</w:t>
      </w:r>
      <w:r w:rsidRPr="0028566D">
        <w:rPr>
          <w:sz w:val="24"/>
        </w:rPr>
        <w:t>: Yoo Soo-min</w:t>
      </w:r>
      <w:r w:rsidRPr="0028566D">
        <w:rPr>
          <w:sz w:val="24"/>
        </w:rPr>
        <w:br/>
      </w:r>
      <w:r w:rsidRPr="0028566D">
        <w:rPr>
          <w:b/>
          <w:sz w:val="24"/>
        </w:rPr>
        <w:t>Produced by</w:t>
      </w:r>
      <w:r w:rsidRPr="0028566D">
        <w:rPr>
          <w:sz w:val="24"/>
        </w:rPr>
        <w:t>: Studio Wavve</w:t>
      </w:r>
      <w:r w:rsidRPr="0028566D">
        <w:rPr>
          <w:sz w:val="24"/>
        </w:rPr>
        <w:br/>
      </w:r>
      <w:r w:rsidRPr="0028566D">
        <w:rPr>
          <w:b/>
          <w:sz w:val="24"/>
        </w:rPr>
        <w:t>Genre</w:t>
      </w:r>
      <w:r w:rsidRPr="0028566D">
        <w:rPr>
          <w:sz w:val="24"/>
        </w:rPr>
        <w:t>: Action, Thriller, Psychological Drama</w:t>
      </w:r>
      <w:r w:rsidRPr="0028566D">
        <w:rPr>
          <w:sz w:val="24"/>
        </w:rPr>
        <w:br/>
      </w:r>
      <w:r w:rsidRPr="0028566D">
        <w:rPr>
          <w:b/>
          <w:sz w:val="24"/>
        </w:rPr>
        <w:t>IMDB Rating</w:t>
      </w:r>
      <w:r w:rsidRPr="0028566D">
        <w:rPr>
          <w:sz w:val="24"/>
        </w:rPr>
        <w:t>: 8.5/10</w:t>
      </w:r>
    </w:p>
    <w:p w:rsidR="009E0E11" w:rsidRPr="0028566D" w:rsidRDefault="004D73E7">
      <w:pPr>
        <w:pStyle w:val="Heading1"/>
        <w:rPr>
          <w:sz w:val="40"/>
        </w:rPr>
      </w:pPr>
      <w:r w:rsidRPr="0028566D">
        <w:rPr>
          <w:sz w:val="40"/>
        </w:rPr>
        <w:t>Introduction</w:t>
      </w:r>
    </w:p>
    <w:p w:rsidR="009E0E11" w:rsidRPr="0028566D" w:rsidRDefault="004D73E7">
      <w:pPr>
        <w:rPr>
          <w:sz w:val="24"/>
        </w:rPr>
      </w:pPr>
      <w:r w:rsidRPr="0028566D">
        <w:rPr>
          <w:sz w:val="24"/>
        </w:rPr>
        <w:t>Released in November 2022, *Weak Hero Class 1* is a South Korean action-thriller youth drama based on the webtoon *Weak Hero* by SeoPass and Kim Jin-seok. It tells the gripping story of Yeon Si-eun, a top student who uses strategic thinking and psychological tactics to fight against brutal bullying in his school. Set in a harshly realistic high school environment, the show dives deep into themes of loyalty, betrayal, emotional trauma, and mental strength. Beyond the action, it is a powerful commentary on how resilience and friendship shape identity and survival.</w:t>
      </w:r>
    </w:p>
    <w:p w:rsidR="009E0E11" w:rsidRPr="0028566D" w:rsidRDefault="004D73E7">
      <w:pPr>
        <w:pStyle w:val="Heading1"/>
        <w:rPr>
          <w:sz w:val="40"/>
        </w:rPr>
      </w:pPr>
      <w:r w:rsidRPr="0028566D">
        <w:rPr>
          <w:sz w:val="40"/>
        </w:rPr>
        <w:t>Analysis on Genre</w:t>
      </w:r>
    </w:p>
    <w:p w:rsidR="009E0E11" w:rsidRPr="0028566D" w:rsidRDefault="004D73E7">
      <w:pPr>
        <w:rPr>
          <w:sz w:val="24"/>
        </w:rPr>
      </w:pPr>
      <w:r w:rsidRPr="0028566D">
        <w:rPr>
          <w:b/>
          <w:sz w:val="24"/>
        </w:rPr>
        <w:t>• Action</w:t>
      </w:r>
      <w:r w:rsidRPr="0028566D">
        <w:rPr>
          <w:sz w:val="24"/>
        </w:rPr>
        <w:t>: Grounded, intense fight scenes based on clever tactics rather than brute force.</w:t>
      </w:r>
      <w:r w:rsidRPr="0028566D">
        <w:rPr>
          <w:sz w:val="24"/>
        </w:rPr>
        <w:br/>
        <w:t xml:space="preserve">• </w:t>
      </w:r>
      <w:r w:rsidRPr="0028566D">
        <w:rPr>
          <w:b/>
          <w:sz w:val="24"/>
        </w:rPr>
        <w:t>Thriller</w:t>
      </w:r>
      <w:r w:rsidRPr="0028566D">
        <w:rPr>
          <w:sz w:val="24"/>
        </w:rPr>
        <w:t>: The suspense builds through betrayals, manipulation, and dark psychological turns.</w:t>
      </w:r>
      <w:r w:rsidRPr="0028566D">
        <w:rPr>
          <w:sz w:val="24"/>
        </w:rPr>
        <w:br/>
        <w:t xml:space="preserve">• </w:t>
      </w:r>
      <w:r w:rsidRPr="0028566D">
        <w:rPr>
          <w:b/>
          <w:sz w:val="24"/>
        </w:rPr>
        <w:t>Drama:</w:t>
      </w:r>
      <w:r w:rsidRPr="0028566D">
        <w:rPr>
          <w:sz w:val="24"/>
        </w:rPr>
        <w:t xml:space="preserve"> Deep emotional arcs and character-driven conflicts take center stage.</w:t>
      </w:r>
      <w:r w:rsidRPr="0028566D">
        <w:rPr>
          <w:sz w:val="24"/>
        </w:rPr>
        <w:br/>
      </w:r>
      <w:r w:rsidRPr="0028566D">
        <w:rPr>
          <w:b/>
          <w:sz w:val="24"/>
        </w:rPr>
        <w:t>• Social Commentary</w:t>
      </w:r>
      <w:r w:rsidRPr="0028566D">
        <w:rPr>
          <w:sz w:val="24"/>
        </w:rPr>
        <w:t>: The series critiques school systems, bullying, and adult negligence.</w:t>
      </w:r>
    </w:p>
    <w:p w:rsidR="009E0E11" w:rsidRPr="0028566D" w:rsidRDefault="004D73E7">
      <w:pPr>
        <w:pStyle w:val="Heading1"/>
        <w:rPr>
          <w:sz w:val="40"/>
        </w:rPr>
      </w:pPr>
      <w:r w:rsidRPr="0028566D">
        <w:rPr>
          <w:sz w:val="40"/>
        </w:rPr>
        <w:t>About the Writer &amp; Director</w:t>
      </w:r>
    </w:p>
    <w:p w:rsidR="009E0E11" w:rsidRPr="0028566D" w:rsidRDefault="004D73E7">
      <w:pPr>
        <w:rPr>
          <w:sz w:val="24"/>
        </w:rPr>
      </w:pPr>
      <w:r w:rsidRPr="0028566D">
        <w:rPr>
          <w:sz w:val="24"/>
        </w:rPr>
        <w:t>Yoo Soo-min is a rising director and screenwriter known for gritty, character-focused storytelling. In *Weak Hero Class 1*, he presents a raw and immersive view of school violence through a psychological lens, using minimal dialogue, tension-building scenes, and precise direction to engage viewers.</w:t>
      </w:r>
    </w:p>
    <w:p w:rsidR="009E0E11" w:rsidRPr="0028566D" w:rsidRDefault="00430C21">
      <w:pPr>
        <w:pStyle w:val="Heading1"/>
        <w:rPr>
          <w:sz w:val="40"/>
        </w:rPr>
      </w:pPr>
      <w:r w:rsidRPr="0028566D">
        <w:rPr>
          <w:sz w:val="40"/>
        </w:rPr>
        <w:lastRenderedPageBreak/>
        <w:t>Series Premier</w:t>
      </w:r>
    </w:p>
    <w:p w:rsidR="009E0E11" w:rsidRPr="0028566D" w:rsidRDefault="004D73E7">
      <w:pPr>
        <w:rPr>
          <w:sz w:val="24"/>
        </w:rPr>
      </w:pPr>
      <w:r w:rsidRPr="0028566D">
        <w:rPr>
          <w:sz w:val="24"/>
        </w:rPr>
        <w:t>The series premiered on November 18, 2022 on Wavve and gained international popularity via streaming platforms like Viki. With only 8 episodes, it achieved high acclaim for storytelling, emotional impact, and unique characters.</w:t>
      </w:r>
    </w:p>
    <w:p w:rsidR="009E0E11" w:rsidRPr="0028566D" w:rsidRDefault="004D73E7">
      <w:pPr>
        <w:pStyle w:val="Heading1"/>
        <w:rPr>
          <w:sz w:val="40"/>
        </w:rPr>
      </w:pPr>
      <w:r w:rsidRPr="0028566D">
        <w:rPr>
          <w:sz w:val="40"/>
        </w:rPr>
        <w:t>Target Audience</w:t>
      </w:r>
    </w:p>
    <w:p w:rsidR="009E0E11" w:rsidRPr="0028566D" w:rsidRDefault="004D73E7">
      <w:pPr>
        <w:rPr>
          <w:sz w:val="24"/>
        </w:rPr>
      </w:pPr>
      <w:r w:rsidRPr="0028566D">
        <w:rPr>
          <w:sz w:val="24"/>
        </w:rPr>
        <w:t>Targeted at youth, teenagers, and fans of realistic psychological dramas, the series appeals to anyone interested in complex friendships, trauma recovery, and intelligent protagonists.</w:t>
      </w:r>
    </w:p>
    <w:p w:rsidR="009E0E11" w:rsidRPr="0028566D" w:rsidRDefault="004D73E7">
      <w:pPr>
        <w:pStyle w:val="Heading1"/>
        <w:rPr>
          <w:sz w:val="40"/>
        </w:rPr>
      </w:pPr>
      <w:r w:rsidRPr="0028566D">
        <w:rPr>
          <w:sz w:val="40"/>
        </w:rPr>
        <w:t>Main Cast &amp; Characters</w:t>
      </w:r>
    </w:p>
    <w:p w:rsidR="009E0E11" w:rsidRPr="0028566D" w:rsidRDefault="004D73E7" w:rsidP="00DC2933">
      <w:pPr>
        <w:rPr>
          <w:sz w:val="24"/>
        </w:rPr>
      </w:pPr>
      <w:r w:rsidRPr="0028566D">
        <w:rPr>
          <w:b/>
          <w:sz w:val="24"/>
        </w:rPr>
        <w:t>• Yeon Si-eun (Park Ji-hoon)</w:t>
      </w:r>
      <w:r w:rsidRPr="0028566D">
        <w:rPr>
          <w:sz w:val="24"/>
        </w:rPr>
        <w:t xml:space="preserve"> – A top student who appears weak but is mentally powerful. He uses strategy, intelligence, and even classroom tools like pens, rulers, and chairs to defend himself. His favorite weapon is a pen, often modified into a striking tool.</w:t>
      </w:r>
      <w:r w:rsidRPr="0028566D">
        <w:rPr>
          <w:sz w:val="24"/>
        </w:rPr>
        <w:br/>
        <w:t xml:space="preserve">• </w:t>
      </w:r>
      <w:r w:rsidRPr="0028566D">
        <w:rPr>
          <w:b/>
          <w:sz w:val="24"/>
        </w:rPr>
        <w:t>Ahn Su-ho (Choi Hyun-wook</w:t>
      </w:r>
      <w:r w:rsidRPr="0028566D">
        <w:rPr>
          <w:sz w:val="24"/>
        </w:rPr>
        <w:t>) – Loyal, physically strong, and dependable. He protects Si-eun and believes in justice.</w:t>
      </w:r>
      <w:r w:rsidRPr="0028566D">
        <w:rPr>
          <w:sz w:val="24"/>
        </w:rPr>
        <w:br/>
        <w:t>•</w:t>
      </w:r>
      <w:r w:rsidRPr="0028566D">
        <w:rPr>
          <w:b/>
          <w:sz w:val="24"/>
        </w:rPr>
        <w:t xml:space="preserve"> Oh Beom-seok (Hong Kyung) </w:t>
      </w:r>
      <w:r w:rsidRPr="0028566D">
        <w:rPr>
          <w:sz w:val="24"/>
        </w:rPr>
        <w:t>– A timid, unstable student with a traumatic past. He eventually betrays his friends due to jealousy and insecurity.</w:t>
      </w:r>
      <w:r w:rsidRPr="0028566D">
        <w:rPr>
          <w:sz w:val="24"/>
        </w:rPr>
        <w:br/>
        <w:t xml:space="preserve">• </w:t>
      </w:r>
      <w:r w:rsidRPr="0028566D">
        <w:rPr>
          <w:b/>
          <w:sz w:val="24"/>
        </w:rPr>
        <w:t>Jeon Young-bin</w:t>
      </w:r>
      <w:r w:rsidRPr="0028566D">
        <w:rPr>
          <w:sz w:val="24"/>
        </w:rPr>
        <w:t xml:space="preserve"> – A manipulative bully who initially targets Si-eun.</w:t>
      </w:r>
      <w:r w:rsidRPr="0028566D">
        <w:rPr>
          <w:sz w:val="24"/>
        </w:rPr>
        <w:br/>
        <w:t xml:space="preserve">• </w:t>
      </w:r>
      <w:r w:rsidRPr="0028566D">
        <w:rPr>
          <w:b/>
          <w:sz w:val="24"/>
        </w:rPr>
        <w:t>Jung Chan</w:t>
      </w:r>
      <w:r w:rsidRPr="0028566D">
        <w:rPr>
          <w:sz w:val="24"/>
        </w:rPr>
        <w:t xml:space="preserve"> – Young-bin's violent ally, known for his physical dominance.</w:t>
      </w:r>
      <w:r w:rsidRPr="0028566D">
        <w:rPr>
          <w:sz w:val="24"/>
        </w:rPr>
        <w:br/>
        <w:t xml:space="preserve">• </w:t>
      </w:r>
      <w:r w:rsidRPr="0028566D">
        <w:rPr>
          <w:b/>
          <w:sz w:val="24"/>
        </w:rPr>
        <w:t>Han Tae-hoon</w:t>
      </w:r>
      <w:r w:rsidRPr="0028566D">
        <w:rPr>
          <w:sz w:val="24"/>
        </w:rPr>
        <w:t xml:space="preserve"> – Another member of the bully trio, known for provoking Su-ho.</w:t>
      </w:r>
      <w:r w:rsidRPr="0028566D">
        <w:rPr>
          <w:sz w:val="24"/>
        </w:rPr>
        <w:br/>
        <w:t xml:space="preserve">• </w:t>
      </w:r>
      <w:r w:rsidRPr="0028566D">
        <w:rPr>
          <w:b/>
          <w:sz w:val="24"/>
        </w:rPr>
        <w:t>Jo Ji-won (or Jiwan</w:t>
      </w:r>
      <w:r w:rsidRPr="0028566D">
        <w:rPr>
          <w:sz w:val="24"/>
        </w:rPr>
        <w:t>) – Young-bin’s cousin, a gang member involved in serious fights later in the series.</w:t>
      </w:r>
      <w:r w:rsidRPr="0028566D">
        <w:rPr>
          <w:sz w:val="24"/>
        </w:rPr>
        <w:br/>
        <w:t xml:space="preserve">• </w:t>
      </w:r>
      <w:r w:rsidRPr="0028566D">
        <w:rPr>
          <w:b/>
          <w:sz w:val="24"/>
        </w:rPr>
        <w:t>Gil-soo –</w:t>
      </w:r>
      <w:r w:rsidRPr="0028566D">
        <w:rPr>
          <w:sz w:val="24"/>
        </w:rPr>
        <w:t xml:space="preserve"> A gangster who represents the danger of external violence invading school life.</w:t>
      </w:r>
    </w:p>
    <w:p w:rsidR="009E0E11" w:rsidRPr="0028566D" w:rsidRDefault="004D73E7">
      <w:pPr>
        <w:pStyle w:val="Heading1"/>
        <w:rPr>
          <w:sz w:val="40"/>
        </w:rPr>
      </w:pPr>
      <w:r w:rsidRPr="0028566D">
        <w:rPr>
          <w:sz w:val="40"/>
        </w:rPr>
        <w:t>Driving Force Behind Its Success</w:t>
      </w:r>
    </w:p>
    <w:p w:rsidR="00775EA1" w:rsidRPr="0028566D" w:rsidRDefault="004D73E7" w:rsidP="00775EA1">
      <w:pPr>
        <w:rPr>
          <w:sz w:val="24"/>
        </w:rPr>
      </w:pPr>
      <w:r w:rsidRPr="0028566D">
        <w:rPr>
          <w:sz w:val="24"/>
        </w:rPr>
        <w:t>Park Ji-hoon’s performance as Yeon Si-eun anchors the series. His restrained expression, sharp delivery, and internalized acting style portray a character who fights with his mind, not his fists. He often quotes principles from physics, geometry, or military tactics, such as:</w:t>
      </w:r>
    </w:p>
    <w:p w:rsidR="009E0E11" w:rsidRPr="0028566D" w:rsidRDefault="004D73E7" w:rsidP="00775EA1">
      <w:pPr>
        <w:rPr>
          <w:b/>
          <w:i/>
          <w:sz w:val="24"/>
          <w:u w:val="single"/>
        </w:rPr>
      </w:pPr>
      <w:r w:rsidRPr="0028566D">
        <w:rPr>
          <w:sz w:val="24"/>
        </w:rPr>
        <w:br/>
      </w:r>
      <w:r w:rsidRPr="0028566D">
        <w:rPr>
          <w:b/>
          <w:sz w:val="24"/>
        </w:rPr>
        <w:t>“</w:t>
      </w:r>
      <w:r w:rsidRPr="0028566D">
        <w:rPr>
          <w:b/>
          <w:i/>
          <w:sz w:val="24"/>
          <w:u w:val="single"/>
        </w:rPr>
        <w:t>The Battle of Thermopylae. If you're fighting against many, you must make use of the surroundings.”</w:t>
      </w:r>
      <w:r w:rsidRPr="0028566D">
        <w:rPr>
          <w:b/>
          <w:i/>
          <w:sz w:val="24"/>
          <w:u w:val="single"/>
        </w:rPr>
        <w:br/>
        <w:t>“The law of reflection—angle of incidence equals angle of reflection. 90% chance of success.”</w:t>
      </w:r>
    </w:p>
    <w:p w:rsidR="0028566D" w:rsidRPr="0028566D" w:rsidRDefault="0028566D" w:rsidP="0028566D">
      <w:pPr>
        <w:pStyle w:val="Heading1"/>
        <w:rPr>
          <w:sz w:val="40"/>
        </w:rPr>
      </w:pPr>
      <w:r w:rsidRPr="0028566D">
        <w:rPr>
          <w:sz w:val="40"/>
        </w:rPr>
        <w:lastRenderedPageBreak/>
        <w:t>Recurring Symbols and Tools</w:t>
      </w:r>
    </w:p>
    <w:p w:rsidR="0028566D" w:rsidRPr="0028566D" w:rsidRDefault="0028566D" w:rsidP="0028566D">
      <w:pPr>
        <w:rPr>
          <w:sz w:val="24"/>
        </w:rPr>
      </w:pPr>
      <w:r w:rsidRPr="0028566D">
        <w:rPr>
          <w:b/>
          <w:bCs/>
          <w:sz w:val="24"/>
        </w:rPr>
        <w:t>Pen</w:t>
      </w:r>
      <w:r w:rsidRPr="0028566D">
        <w:rPr>
          <w:sz w:val="24"/>
        </w:rPr>
        <w:t>: His favorite weapon — small, silent, precise.</w:t>
      </w:r>
    </w:p>
    <w:p w:rsidR="0028566D" w:rsidRPr="0028566D" w:rsidRDefault="0028566D" w:rsidP="0028566D">
      <w:pPr>
        <w:rPr>
          <w:sz w:val="24"/>
        </w:rPr>
      </w:pPr>
      <w:r w:rsidRPr="0028566D">
        <w:rPr>
          <w:b/>
          <w:bCs/>
          <w:sz w:val="24"/>
        </w:rPr>
        <w:t>Physics and History</w:t>
      </w:r>
      <w:r w:rsidRPr="0028566D">
        <w:rPr>
          <w:sz w:val="24"/>
        </w:rPr>
        <w:t>: He applies strategic knowledge from studies to real-life battles.</w:t>
      </w:r>
    </w:p>
    <w:p w:rsidR="0028566D" w:rsidRPr="0028566D" w:rsidRDefault="0028566D" w:rsidP="0028566D">
      <w:pPr>
        <w:rPr>
          <w:sz w:val="24"/>
        </w:rPr>
      </w:pPr>
      <w:r w:rsidRPr="0028566D">
        <w:rPr>
          <w:b/>
          <w:bCs/>
          <w:sz w:val="24"/>
        </w:rPr>
        <w:t>Silence</w:t>
      </w:r>
      <w:r w:rsidRPr="0028566D">
        <w:rPr>
          <w:sz w:val="24"/>
        </w:rPr>
        <w:t>: Si-eun rarely speaks, but his eyes and actions say everything.</w:t>
      </w:r>
    </w:p>
    <w:p w:rsidR="0028566D" w:rsidRDefault="0028566D" w:rsidP="0028566D">
      <w:pPr>
        <w:rPr>
          <w:sz w:val="24"/>
        </w:rPr>
      </w:pPr>
      <w:r w:rsidRPr="0028566D">
        <w:rPr>
          <w:b/>
          <w:bCs/>
          <w:sz w:val="24"/>
        </w:rPr>
        <w:t>Blood and Bandages</w:t>
      </w:r>
      <w:r w:rsidRPr="0028566D">
        <w:rPr>
          <w:sz w:val="24"/>
        </w:rPr>
        <w:t>: Physical scars as symbols of deeper emotional wounds.</w:t>
      </w:r>
    </w:p>
    <w:p w:rsidR="00EE7ABB" w:rsidRDefault="00EE7ABB" w:rsidP="0028566D">
      <w:pPr>
        <w:rPr>
          <w:sz w:val="24"/>
        </w:rPr>
      </w:pPr>
    </w:p>
    <w:p w:rsidR="00EE7ABB" w:rsidRDefault="00EE7ABB" w:rsidP="0028566D">
      <w:pPr>
        <w:rPr>
          <w:sz w:val="24"/>
        </w:rPr>
      </w:pPr>
    </w:p>
    <w:p w:rsidR="00EE7ABB" w:rsidRDefault="00EE7ABB" w:rsidP="0028566D">
      <w:pPr>
        <w:rPr>
          <w:sz w:val="24"/>
        </w:rPr>
      </w:pPr>
    </w:p>
    <w:p w:rsidR="00EE7ABB" w:rsidRDefault="00EE7ABB" w:rsidP="0028566D">
      <w:pPr>
        <w:rPr>
          <w:sz w:val="24"/>
        </w:rPr>
      </w:pPr>
    </w:p>
    <w:p w:rsidR="00EE7ABB" w:rsidRDefault="00EE7ABB" w:rsidP="0028566D">
      <w:pPr>
        <w:rPr>
          <w:sz w:val="24"/>
        </w:rPr>
      </w:pPr>
    </w:p>
    <w:p w:rsidR="00EE7ABB" w:rsidRDefault="00EE7ABB" w:rsidP="0028566D">
      <w:pPr>
        <w:rPr>
          <w:sz w:val="24"/>
        </w:rPr>
      </w:pPr>
    </w:p>
    <w:p w:rsidR="00EE7ABB" w:rsidRPr="0028566D" w:rsidRDefault="00EE7ABB" w:rsidP="0028566D">
      <w:pPr>
        <w:rPr>
          <w:sz w:val="24"/>
        </w:rPr>
      </w:pPr>
    </w:p>
    <w:p w:rsidR="0028566D" w:rsidRPr="0028566D" w:rsidRDefault="0028566D" w:rsidP="0028566D">
      <w:pPr>
        <w:pStyle w:val="Heading1"/>
        <w:rPr>
          <w:sz w:val="40"/>
        </w:rPr>
      </w:pPr>
      <w:r w:rsidRPr="0028566D">
        <w:rPr>
          <w:sz w:val="40"/>
        </w:rPr>
        <w:t xml:space="preserve"> Overview</w:t>
      </w:r>
    </w:p>
    <w:p w:rsidR="0028566D" w:rsidRDefault="0028566D" w:rsidP="0028566D">
      <w:pPr>
        <w:rPr>
          <w:sz w:val="24"/>
        </w:rPr>
      </w:pPr>
      <w:r w:rsidRPr="0028566D">
        <w:rPr>
          <w:i/>
          <w:iCs/>
          <w:sz w:val="24"/>
        </w:rPr>
        <w:t>Weak Hero Class 1</w:t>
      </w:r>
      <w:r w:rsidRPr="0028566D">
        <w:rPr>
          <w:sz w:val="24"/>
        </w:rPr>
        <w:t xml:space="preserve"> is an 8-episode South Korean drama that follows </w:t>
      </w:r>
      <w:r w:rsidRPr="0028566D">
        <w:rPr>
          <w:b/>
          <w:bCs/>
          <w:sz w:val="24"/>
        </w:rPr>
        <w:t>Yeon Si-eun</w:t>
      </w:r>
      <w:r w:rsidRPr="0028566D">
        <w:rPr>
          <w:sz w:val="24"/>
        </w:rPr>
        <w:t>, a top student who is physically weak but intellectually superior. Set in a violent, corrupt school environment, the story tracks his transformation from a quiet victim to a fearless strategist who uses his mind, not muscle, to fight back. It’s a psychological thriller, action drama, and emotional coming-of-age story all at once.</w:t>
      </w:r>
    </w:p>
    <w:p w:rsidR="0028566D" w:rsidRDefault="0028566D" w:rsidP="0028566D">
      <w:pPr>
        <w:rPr>
          <w:sz w:val="24"/>
        </w:rPr>
      </w:pPr>
    </w:p>
    <w:p w:rsidR="0028566D" w:rsidRPr="0028566D" w:rsidRDefault="0028566D" w:rsidP="0028566D">
      <w:pPr>
        <w:rPr>
          <w:b/>
          <w:i/>
          <w:sz w:val="40"/>
        </w:rPr>
      </w:pPr>
      <w:r>
        <w:rPr>
          <w:sz w:val="24"/>
        </w:rPr>
        <w:t xml:space="preserve">                                      </w:t>
      </w:r>
      <w:r w:rsidRPr="0028566D">
        <w:rPr>
          <w:b/>
          <w:i/>
          <w:sz w:val="40"/>
        </w:rPr>
        <w:t xml:space="preserve">REVIEW OF ALL EPISODES </w:t>
      </w:r>
    </w:p>
    <w:p w:rsidR="0028566D" w:rsidRDefault="0028566D" w:rsidP="0028566D">
      <w:pPr>
        <w:pStyle w:val="Heading1"/>
        <w:rPr>
          <w:sz w:val="40"/>
        </w:rPr>
      </w:pPr>
      <w:r w:rsidRPr="0028566D">
        <w:rPr>
          <w:sz w:val="40"/>
        </w:rPr>
        <w:t xml:space="preserve"> Episode 1: The Model Student</w:t>
      </w:r>
    </w:p>
    <w:p w:rsidR="00113C3D" w:rsidRPr="00113C3D" w:rsidRDefault="00113C3D" w:rsidP="00113C3D"/>
    <w:p w:rsidR="00052A45" w:rsidRPr="00052A45" w:rsidRDefault="00052A45" w:rsidP="00052A45"/>
    <w:p w:rsidR="00AF33A6" w:rsidRPr="00AF33A6" w:rsidRDefault="00AF33A6" w:rsidP="00AF33A6">
      <w:r>
        <w:rPr>
          <w:noProof/>
        </w:rPr>
        <w:drawing>
          <wp:inline distT="0" distB="0" distL="0" distR="0">
            <wp:extent cx="2539916" cy="1998345"/>
            <wp:effectExtent l="0" t="0" r="0" b="1905"/>
            <wp:docPr id="6" name="Picture 6" descr="Weak Hero Clas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Weak Hero Class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1525" cy="2046818"/>
                    </a:xfrm>
                    <a:prstGeom prst="rect">
                      <a:avLst/>
                    </a:prstGeom>
                    <a:noFill/>
                    <a:ln>
                      <a:noFill/>
                    </a:ln>
                  </pic:spPr>
                </pic:pic>
              </a:graphicData>
            </a:graphic>
          </wp:inline>
        </w:drawing>
      </w:r>
      <w:r>
        <w:rPr>
          <w:noProof/>
        </w:rPr>
        <w:drawing>
          <wp:anchor distT="0" distB="0" distL="114300" distR="114300" simplePos="0" relativeHeight="251658240" behindDoc="1" locked="0" layoutInCell="1" allowOverlap="1">
            <wp:simplePos x="0" y="0"/>
            <wp:positionH relativeFrom="column">
              <wp:posOffset>2535555</wp:posOffset>
            </wp:positionH>
            <wp:positionV relativeFrom="paragraph">
              <wp:posOffset>-2540</wp:posOffset>
            </wp:positionV>
            <wp:extent cx="2636520" cy="1998345"/>
            <wp:effectExtent l="0" t="0" r="0" b="1905"/>
            <wp:wrapNone/>
            <wp:docPr id="8" name="Picture 8" descr="Weak Hero Class 1 Episo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Weak Hero Class 1 Episod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6520" cy="1998345"/>
                    </a:xfrm>
                    <a:prstGeom prst="rect">
                      <a:avLst/>
                    </a:prstGeom>
                    <a:noFill/>
                    <a:ln>
                      <a:noFill/>
                    </a:ln>
                  </pic:spPr>
                </pic:pic>
              </a:graphicData>
            </a:graphic>
          </wp:anchor>
        </w:drawing>
      </w:r>
    </w:p>
    <w:p w:rsidR="0028566D" w:rsidRPr="0028566D" w:rsidRDefault="0028566D" w:rsidP="0028566D">
      <w:pPr>
        <w:spacing w:before="100" w:beforeAutospacing="1" w:after="100" w:afterAutospacing="1"/>
        <w:rPr>
          <w:sz w:val="24"/>
        </w:rPr>
      </w:pPr>
      <w:r w:rsidRPr="0028566D">
        <w:rPr>
          <w:sz w:val="24"/>
        </w:rPr>
        <w:t xml:space="preserve">Yeon Si-eun is a loner and a top-ranking student who avoids people. He draws the attention of </w:t>
      </w:r>
      <w:r w:rsidRPr="0028566D">
        <w:rPr>
          <w:b/>
          <w:bCs/>
          <w:sz w:val="24"/>
        </w:rPr>
        <w:t>Jeon Young-bin</w:t>
      </w:r>
      <w:r w:rsidRPr="0028566D">
        <w:rPr>
          <w:sz w:val="24"/>
        </w:rPr>
        <w:t xml:space="preserve">, a class bully, simply because of his good grades and </w:t>
      </w:r>
      <w:r w:rsidRPr="0028566D">
        <w:rPr>
          <w:sz w:val="24"/>
        </w:rPr>
        <w:lastRenderedPageBreak/>
        <w:t xml:space="preserve">aloof nature. When Young-bin and his gang — </w:t>
      </w:r>
      <w:r w:rsidRPr="0028566D">
        <w:rPr>
          <w:b/>
          <w:bCs/>
          <w:sz w:val="24"/>
        </w:rPr>
        <w:t>Jung Chan</w:t>
      </w:r>
      <w:r w:rsidRPr="0028566D">
        <w:rPr>
          <w:sz w:val="24"/>
        </w:rPr>
        <w:t xml:space="preserve"> and </w:t>
      </w:r>
      <w:r w:rsidRPr="0028566D">
        <w:rPr>
          <w:b/>
          <w:bCs/>
          <w:sz w:val="24"/>
        </w:rPr>
        <w:t>Han Tae-hoon</w:t>
      </w:r>
      <w:r w:rsidRPr="0028566D">
        <w:rPr>
          <w:sz w:val="24"/>
        </w:rPr>
        <w:t xml:space="preserve"> — start tormenting him, Si-eun surprises everyone by fighting back.</w:t>
      </w:r>
    </w:p>
    <w:p w:rsidR="0028566D" w:rsidRPr="0028566D" w:rsidRDefault="0028566D" w:rsidP="0028566D">
      <w:pPr>
        <w:spacing w:before="100" w:beforeAutospacing="1" w:after="100" w:afterAutospacing="1"/>
        <w:rPr>
          <w:sz w:val="24"/>
        </w:rPr>
      </w:pPr>
      <w:r w:rsidRPr="0028566D">
        <w:rPr>
          <w:sz w:val="24"/>
        </w:rPr>
        <w:t xml:space="preserve"> </w:t>
      </w:r>
      <w:r w:rsidRPr="0028566D">
        <w:rPr>
          <w:b/>
          <w:bCs/>
          <w:sz w:val="24"/>
        </w:rPr>
        <w:t>Tactic used</w:t>
      </w:r>
      <w:r w:rsidRPr="0028566D">
        <w:rPr>
          <w:sz w:val="24"/>
        </w:rPr>
        <w:t xml:space="preserve">: Si-eun uses classroom items like a </w:t>
      </w:r>
      <w:r w:rsidRPr="0028566D">
        <w:rPr>
          <w:b/>
          <w:sz w:val="24"/>
        </w:rPr>
        <w:t>pen</w:t>
      </w:r>
      <w:r w:rsidRPr="0028566D">
        <w:rPr>
          <w:sz w:val="24"/>
        </w:rPr>
        <w:t xml:space="preserve"> and a </w:t>
      </w:r>
      <w:r w:rsidRPr="0028566D">
        <w:rPr>
          <w:b/>
          <w:sz w:val="24"/>
        </w:rPr>
        <w:t>chair leg</w:t>
      </w:r>
      <w:r w:rsidRPr="0028566D">
        <w:rPr>
          <w:sz w:val="24"/>
        </w:rPr>
        <w:t xml:space="preserve"> as weapons. He observes surroundings and body angles, quoting:</w:t>
      </w:r>
    </w:p>
    <w:p w:rsidR="0028566D" w:rsidRPr="0028566D" w:rsidRDefault="0028566D" w:rsidP="0028566D">
      <w:pPr>
        <w:spacing w:before="100" w:beforeAutospacing="1" w:after="100" w:afterAutospacing="1"/>
        <w:rPr>
          <w:b/>
          <w:i/>
          <w:sz w:val="24"/>
        </w:rPr>
      </w:pPr>
      <w:r w:rsidRPr="0028566D">
        <w:rPr>
          <w:b/>
          <w:sz w:val="24"/>
        </w:rPr>
        <w:t>“</w:t>
      </w:r>
      <w:r w:rsidRPr="0028566D">
        <w:rPr>
          <w:b/>
          <w:i/>
          <w:sz w:val="24"/>
        </w:rPr>
        <w:t>The law of reflection. Based on the center of the billiard ball, the angle of incidence and reflection are the same…”</w:t>
      </w:r>
    </w:p>
    <w:p w:rsidR="0028566D" w:rsidRDefault="0028566D" w:rsidP="0028566D">
      <w:pPr>
        <w:spacing w:before="100" w:beforeAutospacing="1" w:after="100" w:afterAutospacing="1"/>
        <w:rPr>
          <w:sz w:val="24"/>
        </w:rPr>
      </w:pPr>
      <w:r w:rsidRPr="0028566D">
        <w:rPr>
          <w:sz w:val="24"/>
        </w:rPr>
        <w:t xml:space="preserve">This fight, calculated and brutal, shocks the bullies. Si-eun earns respect and draws the attention of </w:t>
      </w:r>
      <w:r w:rsidRPr="0028566D">
        <w:rPr>
          <w:b/>
          <w:bCs/>
          <w:sz w:val="24"/>
        </w:rPr>
        <w:t>Ahn Su-ho</w:t>
      </w:r>
      <w:r w:rsidRPr="0028566D">
        <w:rPr>
          <w:sz w:val="24"/>
        </w:rPr>
        <w:t>, a tough but kind student.</w:t>
      </w:r>
    </w:p>
    <w:p w:rsidR="00052A45" w:rsidRPr="00052A45" w:rsidRDefault="0028566D" w:rsidP="00052A45">
      <w:pPr>
        <w:pStyle w:val="Heading1"/>
        <w:rPr>
          <w:sz w:val="40"/>
        </w:rPr>
      </w:pPr>
      <w:r w:rsidRPr="0028566D">
        <w:rPr>
          <w:sz w:val="40"/>
        </w:rPr>
        <w:t>Episode 2: Forming the Trio</w:t>
      </w:r>
    </w:p>
    <w:p w:rsidR="00AF33A6" w:rsidRPr="00AF33A6" w:rsidRDefault="00AF33A6" w:rsidP="00AF33A6">
      <w:r>
        <w:rPr>
          <w:noProof/>
        </w:rPr>
        <w:drawing>
          <wp:inline distT="0" distB="0" distL="0" distR="0">
            <wp:extent cx="2881424" cy="1934715"/>
            <wp:effectExtent l="0" t="0" r="0" b="8890"/>
            <wp:docPr id="9" name="Picture 9" descr="Choi Hyun-wook and Park Ji-hoon in Weak Hero Class 1 Episode 2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hoi Hyun-wook and Park Ji-hoon in Weak Hero Class 1 Episode 2 (20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68140" cy="1992940"/>
                    </a:xfrm>
                    <a:prstGeom prst="rect">
                      <a:avLst/>
                    </a:prstGeom>
                    <a:noFill/>
                    <a:ln>
                      <a:noFill/>
                    </a:ln>
                  </pic:spPr>
                </pic:pic>
              </a:graphicData>
            </a:graphic>
          </wp:inline>
        </w:drawing>
      </w:r>
      <w:r w:rsidR="00052A45">
        <w:rPr>
          <w:noProof/>
        </w:rPr>
        <w:drawing>
          <wp:inline distT="0" distB="0" distL="0" distR="0">
            <wp:extent cx="2551814" cy="1934845"/>
            <wp:effectExtent l="0" t="0" r="1270" b="8255"/>
            <wp:docPr id="10" name="Picture 10" descr="Choi Hyun-wook, Hong Kyung, and Park Ji-hoon in Weak Hero Class 1 Episode 2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hoi Hyun-wook, Hong Kyung, and Park Ji-hoon in Weak Hero Class 1 Episode 2 (20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0470" cy="1979319"/>
                    </a:xfrm>
                    <a:prstGeom prst="rect">
                      <a:avLst/>
                    </a:prstGeom>
                    <a:noFill/>
                    <a:ln>
                      <a:noFill/>
                    </a:ln>
                  </pic:spPr>
                </pic:pic>
              </a:graphicData>
            </a:graphic>
          </wp:inline>
        </w:drawing>
      </w:r>
    </w:p>
    <w:p w:rsidR="0028566D" w:rsidRPr="0028566D" w:rsidRDefault="0028566D" w:rsidP="0028566D">
      <w:pPr>
        <w:spacing w:before="100" w:beforeAutospacing="1" w:after="100" w:afterAutospacing="1"/>
        <w:rPr>
          <w:sz w:val="24"/>
        </w:rPr>
      </w:pPr>
      <w:r w:rsidRPr="0028566D">
        <w:rPr>
          <w:sz w:val="24"/>
        </w:rPr>
        <w:t xml:space="preserve">Su-ho offers to walk with Si-eun, slowly earning his trust. They become unlikely allies. Soon, they meet </w:t>
      </w:r>
      <w:r w:rsidRPr="0028566D">
        <w:rPr>
          <w:b/>
          <w:bCs/>
          <w:sz w:val="24"/>
        </w:rPr>
        <w:t>Oh Beom-seok</w:t>
      </w:r>
      <w:r w:rsidRPr="0028566D">
        <w:rPr>
          <w:sz w:val="24"/>
        </w:rPr>
        <w:t>, a new transfer student with a history of bullying and abuse.</w:t>
      </w:r>
    </w:p>
    <w:p w:rsidR="0028566D" w:rsidRPr="0028566D" w:rsidRDefault="0028566D" w:rsidP="0028566D">
      <w:pPr>
        <w:spacing w:before="100" w:beforeAutospacing="1" w:after="100" w:afterAutospacing="1"/>
        <w:rPr>
          <w:sz w:val="24"/>
        </w:rPr>
      </w:pPr>
      <w:r w:rsidRPr="0028566D">
        <w:rPr>
          <w:sz w:val="24"/>
        </w:rPr>
        <w:t>The trio shares ramen, jokes, and friendship — but Beom-seok feels out of place between the strong Su-ho and brilliant Si-eun. He begins to develop deep emotional insecurity.</w:t>
      </w:r>
    </w:p>
    <w:p w:rsidR="0028566D" w:rsidRPr="0028566D" w:rsidRDefault="0028566D" w:rsidP="0028566D">
      <w:pPr>
        <w:spacing w:before="100" w:beforeAutospacing="1" w:after="100" w:afterAutospacing="1"/>
        <w:rPr>
          <w:sz w:val="24"/>
        </w:rPr>
      </w:pPr>
      <w:r w:rsidRPr="0028566D">
        <w:rPr>
          <w:sz w:val="24"/>
        </w:rPr>
        <w:t>Meanwhile, the bullies escalate. Si-eun, although mentally sharp, knows that violence cannot be avoided. He prepares accordingly.</w:t>
      </w:r>
    </w:p>
    <w:p w:rsidR="0028566D" w:rsidRDefault="0028566D" w:rsidP="00EE7ABB">
      <w:pPr>
        <w:pStyle w:val="Heading1"/>
        <w:rPr>
          <w:sz w:val="40"/>
        </w:rPr>
      </w:pPr>
      <w:r w:rsidRPr="00EE7ABB">
        <w:rPr>
          <w:sz w:val="40"/>
        </w:rPr>
        <w:t>Episode 3: The Gang Trap</w:t>
      </w:r>
    </w:p>
    <w:p w:rsidR="00052A45" w:rsidRPr="00052A45" w:rsidRDefault="00052A45" w:rsidP="00052A45"/>
    <w:p w:rsidR="00052A45" w:rsidRPr="00052A45" w:rsidRDefault="00052A45" w:rsidP="00052A45">
      <w:r>
        <w:rPr>
          <w:noProof/>
        </w:rPr>
        <w:lastRenderedPageBreak/>
        <w:drawing>
          <wp:inline distT="0" distB="0" distL="0" distR="0">
            <wp:extent cx="2689156" cy="1828800"/>
            <wp:effectExtent l="0" t="0" r="0" b="0"/>
            <wp:docPr id="11" name="Picture 11" descr="Weak Hero Class 1: Cast, Plot, Class 2 - Netflix Tud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Weak Hero Class 1: Cast, Plot, Class 2 - Netflix Tud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75970" cy="1887839"/>
                    </a:xfrm>
                    <a:prstGeom prst="rect">
                      <a:avLst/>
                    </a:prstGeom>
                    <a:noFill/>
                    <a:ln>
                      <a:noFill/>
                    </a:ln>
                  </pic:spPr>
                </pic:pic>
              </a:graphicData>
            </a:graphic>
          </wp:inline>
        </w:drawing>
      </w:r>
      <w:r>
        <w:rPr>
          <w:noProof/>
        </w:rPr>
        <w:drawing>
          <wp:inline distT="0" distB="0" distL="0" distR="0">
            <wp:extent cx="2752725" cy="1827585"/>
            <wp:effectExtent l="0" t="0" r="0" b="1270"/>
            <wp:docPr id="12" name="Picture 12" descr="View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View Post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0151" cy="1845794"/>
                    </a:xfrm>
                    <a:prstGeom prst="rect">
                      <a:avLst/>
                    </a:prstGeom>
                    <a:noFill/>
                    <a:ln>
                      <a:noFill/>
                    </a:ln>
                  </pic:spPr>
                </pic:pic>
              </a:graphicData>
            </a:graphic>
          </wp:inline>
        </w:drawing>
      </w:r>
    </w:p>
    <w:p w:rsidR="0028566D" w:rsidRPr="0028566D" w:rsidRDefault="0028566D" w:rsidP="0028566D">
      <w:pPr>
        <w:spacing w:before="100" w:beforeAutospacing="1" w:after="100" w:afterAutospacing="1"/>
        <w:rPr>
          <w:sz w:val="24"/>
        </w:rPr>
      </w:pPr>
      <w:r w:rsidRPr="0028566D">
        <w:rPr>
          <w:sz w:val="24"/>
        </w:rPr>
        <w:t xml:space="preserve">Young-bin and his cousin </w:t>
      </w:r>
      <w:r w:rsidRPr="0028566D">
        <w:rPr>
          <w:b/>
          <w:bCs/>
          <w:sz w:val="24"/>
        </w:rPr>
        <w:t>Ji-won</w:t>
      </w:r>
      <w:r w:rsidRPr="0028566D">
        <w:rPr>
          <w:sz w:val="24"/>
        </w:rPr>
        <w:t xml:space="preserve"> trick the trio into a dangerous encounter with a local gangster named </w:t>
      </w:r>
      <w:r w:rsidRPr="0028566D">
        <w:rPr>
          <w:b/>
          <w:bCs/>
          <w:sz w:val="24"/>
        </w:rPr>
        <w:t>Gil-soo</w:t>
      </w:r>
      <w:r w:rsidRPr="0028566D">
        <w:rPr>
          <w:sz w:val="24"/>
        </w:rPr>
        <w:t>, who is brutal and threatening. Gil-soo demands money from Beom-seok in exchange for their safety.</w:t>
      </w:r>
    </w:p>
    <w:p w:rsidR="0028566D" w:rsidRPr="0028566D" w:rsidRDefault="0028566D" w:rsidP="0028566D">
      <w:pPr>
        <w:spacing w:before="100" w:beforeAutospacing="1" w:after="100" w:afterAutospacing="1"/>
        <w:rPr>
          <w:sz w:val="24"/>
        </w:rPr>
      </w:pPr>
      <w:r w:rsidRPr="0028566D">
        <w:rPr>
          <w:sz w:val="24"/>
        </w:rPr>
        <w:t xml:space="preserve"> </w:t>
      </w:r>
      <w:r w:rsidRPr="0028566D">
        <w:rPr>
          <w:b/>
          <w:bCs/>
          <w:sz w:val="24"/>
        </w:rPr>
        <w:t>Tactic used</w:t>
      </w:r>
      <w:r w:rsidRPr="0028566D">
        <w:rPr>
          <w:sz w:val="24"/>
        </w:rPr>
        <w:t xml:space="preserve">: Si-eun uses </w:t>
      </w:r>
      <w:r w:rsidRPr="00EE7ABB">
        <w:rPr>
          <w:b/>
          <w:sz w:val="24"/>
        </w:rPr>
        <w:t>surveillance</w:t>
      </w:r>
      <w:r w:rsidRPr="0028566D">
        <w:rPr>
          <w:sz w:val="24"/>
        </w:rPr>
        <w:t xml:space="preserve"> and </w:t>
      </w:r>
      <w:r w:rsidRPr="00EE7ABB">
        <w:rPr>
          <w:b/>
          <w:sz w:val="24"/>
        </w:rPr>
        <w:t>street maps</w:t>
      </w:r>
      <w:r w:rsidRPr="0028566D">
        <w:rPr>
          <w:sz w:val="24"/>
        </w:rPr>
        <w:t xml:space="preserve"> to track the gang’s location, silently planning a rescue.</w:t>
      </w:r>
    </w:p>
    <w:p w:rsidR="0028566D" w:rsidRPr="0028566D" w:rsidRDefault="0028566D" w:rsidP="0028566D">
      <w:pPr>
        <w:spacing w:before="100" w:beforeAutospacing="1" w:after="100" w:afterAutospacing="1"/>
        <w:rPr>
          <w:sz w:val="24"/>
        </w:rPr>
      </w:pPr>
      <w:r w:rsidRPr="0028566D">
        <w:rPr>
          <w:sz w:val="24"/>
        </w:rPr>
        <w:t>This episode also highlights Si-eun’s empathy — despite his cold exterior, he risks everything for his friends.</w:t>
      </w:r>
    </w:p>
    <w:p w:rsidR="0028566D" w:rsidRPr="0028566D" w:rsidRDefault="0028566D" w:rsidP="0028566D">
      <w:pPr>
        <w:rPr>
          <w:sz w:val="24"/>
        </w:rPr>
      </w:pPr>
    </w:p>
    <w:p w:rsidR="0028566D" w:rsidRDefault="0028566D" w:rsidP="00EE7ABB">
      <w:pPr>
        <w:pStyle w:val="Heading1"/>
        <w:rPr>
          <w:sz w:val="40"/>
        </w:rPr>
      </w:pPr>
      <w:r w:rsidRPr="00EE7ABB">
        <w:rPr>
          <w:sz w:val="40"/>
        </w:rPr>
        <w:lastRenderedPageBreak/>
        <w:t>Episode 4: The Rescue</w:t>
      </w:r>
    </w:p>
    <w:p w:rsidR="00052A45" w:rsidRPr="00052A45" w:rsidRDefault="00052A45" w:rsidP="00052A45">
      <w:r>
        <w:rPr>
          <w:noProof/>
        </w:rPr>
        <w:drawing>
          <wp:inline distT="0" distB="0" distL="0" distR="0">
            <wp:extent cx="2721610" cy="2083982"/>
            <wp:effectExtent l="0" t="0" r="2540" b="0"/>
            <wp:docPr id="14" name="Picture 14" descr="View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View Pos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83824" cy="2131621"/>
                    </a:xfrm>
                    <a:prstGeom prst="rect">
                      <a:avLst/>
                    </a:prstGeom>
                    <a:noFill/>
                    <a:ln>
                      <a:noFill/>
                    </a:ln>
                  </pic:spPr>
                </pic:pic>
              </a:graphicData>
            </a:graphic>
          </wp:inline>
        </w:drawing>
      </w:r>
      <w:r>
        <w:rPr>
          <w:noProof/>
        </w:rPr>
        <w:drawing>
          <wp:inline distT="0" distB="0" distL="0" distR="0">
            <wp:extent cx="2647507" cy="2084070"/>
            <wp:effectExtent l="0" t="0" r="635" b="0"/>
            <wp:docPr id="15" name="Picture 15" descr="View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View Post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3852" cy="2089065"/>
                    </a:xfrm>
                    <a:prstGeom prst="rect">
                      <a:avLst/>
                    </a:prstGeom>
                    <a:noFill/>
                    <a:ln>
                      <a:noFill/>
                    </a:ln>
                  </pic:spPr>
                </pic:pic>
              </a:graphicData>
            </a:graphic>
          </wp:inline>
        </w:drawing>
      </w:r>
      <w:r w:rsidR="00113C3D">
        <w:rPr>
          <w:noProof/>
        </w:rPr>
        <w:drawing>
          <wp:inline distT="0" distB="0" distL="0" distR="0" wp14:anchorId="1EF0CA73" wp14:editId="16936723">
            <wp:extent cx="2508722" cy="1913255"/>
            <wp:effectExtent l="0" t="0" r="6350" b="0"/>
            <wp:docPr id="17" name="Picture 17" descr="View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View Post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0968" cy="1930221"/>
                    </a:xfrm>
                    <a:prstGeom prst="rect">
                      <a:avLst/>
                    </a:prstGeom>
                    <a:noFill/>
                    <a:ln>
                      <a:noFill/>
                    </a:ln>
                  </pic:spPr>
                </pic:pic>
              </a:graphicData>
            </a:graphic>
          </wp:inline>
        </w:drawing>
      </w:r>
      <w:r w:rsidR="00113C3D">
        <w:rPr>
          <w:noProof/>
        </w:rPr>
        <w:drawing>
          <wp:inline distT="0" distB="0" distL="0" distR="0">
            <wp:extent cx="2859966" cy="1912410"/>
            <wp:effectExtent l="0" t="0" r="0" b="0"/>
            <wp:docPr id="18" name="Picture 18" descr="Photos + Video] New Stills and Trailer Added for the Upcoming Korean Drama  &quot;Weak Hero Class 1&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Photos + Video] New Stills and Trailer Added for the Upcoming Korean Drama  &quot;Weak Hero Class 1&qu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0225" cy="1966078"/>
                    </a:xfrm>
                    <a:prstGeom prst="rect">
                      <a:avLst/>
                    </a:prstGeom>
                    <a:noFill/>
                    <a:ln>
                      <a:noFill/>
                    </a:ln>
                  </pic:spPr>
                </pic:pic>
              </a:graphicData>
            </a:graphic>
          </wp:inline>
        </w:drawing>
      </w:r>
    </w:p>
    <w:p w:rsidR="0028566D" w:rsidRPr="0028566D" w:rsidRDefault="0028566D" w:rsidP="0028566D">
      <w:pPr>
        <w:spacing w:before="100" w:beforeAutospacing="1" w:after="100" w:afterAutospacing="1"/>
        <w:rPr>
          <w:sz w:val="24"/>
        </w:rPr>
      </w:pPr>
      <w:r w:rsidRPr="0028566D">
        <w:rPr>
          <w:sz w:val="24"/>
        </w:rPr>
        <w:t xml:space="preserve">Su-ho and Beom-seok are kidnapped by Gil-soo’s gang. Si-eun finds an ally in </w:t>
      </w:r>
      <w:r w:rsidRPr="0028566D">
        <w:rPr>
          <w:b/>
          <w:bCs/>
          <w:sz w:val="24"/>
        </w:rPr>
        <w:t>Yeong-i</w:t>
      </w:r>
      <w:r w:rsidRPr="0028566D">
        <w:rPr>
          <w:sz w:val="24"/>
        </w:rPr>
        <w:t>, a tough runaway girl who helps him sneak into the gang’s hideout.</w:t>
      </w:r>
    </w:p>
    <w:p w:rsidR="0028566D" w:rsidRPr="0028566D" w:rsidRDefault="0028566D" w:rsidP="0028566D">
      <w:pPr>
        <w:spacing w:before="100" w:beforeAutospacing="1" w:after="100" w:afterAutospacing="1"/>
        <w:rPr>
          <w:sz w:val="24"/>
        </w:rPr>
      </w:pPr>
      <w:r w:rsidRPr="0028566D">
        <w:rPr>
          <w:sz w:val="24"/>
        </w:rPr>
        <w:t xml:space="preserve"> </w:t>
      </w:r>
      <w:r w:rsidRPr="0028566D">
        <w:rPr>
          <w:b/>
          <w:bCs/>
          <w:sz w:val="24"/>
        </w:rPr>
        <w:t>Quote:</w:t>
      </w:r>
    </w:p>
    <w:p w:rsidR="0028566D" w:rsidRPr="00EE7ABB" w:rsidRDefault="0028566D" w:rsidP="0028566D">
      <w:pPr>
        <w:spacing w:before="100" w:beforeAutospacing="1" w:after="100" w:afterAutospacing="1"/>
        <w:rPr>
          <w:b/>
          <w:i/>
          <w:sz w:val="24"/>
        </w:rPr>
      </w:pPr>
      <w:r w:rsidRPr="00EE7ABB">
        <w:rPr>
          <w:b/>
          <w:i/>
          <w:sz w:val="24"/>
        </w:rPr>
        <w:t>“When you’re fighting many, make use of the surroundings.”</w:t>
      </w:r>
      <w:r w:rsidRPr="00EE7ABB">
        <w:rPr>
          <w:b/>
          <w:i/>
          <w:sz w:val="24"/>
        </w:rPr>
        <w:br/>
        <w:t xml:space="preserve">— a reference to the </w:t>
      </w:r>
      <w:r w:rsidRPr="00EE7ABB">
        <w:rPr>
          <w:b/>
          <w:bCs/>
          <w:i/>
          <w:sz w:val="24"/>
        </w:rPr>
        <w:t>Battle of Thermopylae</w:t>
      </w:r>
      <w:r w:rsidRPr="00EE7ABB">
        <w:rPr>
          <w:b/>
          <w:i/>
          <w:sz w:val="24"/>
        </w:rPr>
        <w:t>, which he studies.</w:t>
      </w:r>
    </w:p>
    <w:p w:rsidR="0028566D" w:rsidRPr="0028566D" w:rsidRDefault="0028566D" w:rsidP="0028566D">
      <w:pPr>
        <w:spacing w:before="100" w:beforeAutospacing="1" w:after="100" w:afterAutospacing="1"/>
        <w:rPr>
          <w:sz w:val="24"/>
        </w:rPr>
      </w:pPr>
      <w:r w:rsidRPr="0028566D">
        <w:rPr>
          <w:sz w:val="24"/>
        </w:rPr>
        <w:t>He rescues his friends using ropes, lures, and distraction tactics. The trio emerges stronger than ever — but cracks are beginning to form, especially in Beom-seok.</w:t>
      </w:r>
    </w:p>
    <w:p w:rsidR="0028566D" w:rsidRDefault="0028566D" w:rsidP="00F24B78">
      <w:pPr>
        <w:pStyle w:val="Heading1"/>
        <w:tabs>
          <w:tab w:val="right" w:pos="8640"/>
        </w:tabs>
        <w:rPr>
          <w:sz w:val="40"/>
        </w:rPr>
      </w:pPr>
      <w:r w:rsidRPr="00EE7ABB">
        <w:rPr>
          <w:sz w:val="40"/>
        </w:rPr>
        <w:lastRenderedPageBreak/>
        <w:t>Episode 5: The Cracks Deepen</w:t>
      </w:r>
      <w:r w:rsidR="00F24B78">
        <w:rPr>
          <w:sz w:val="40"/>
        </w:rPr>
        <w:tab/>
      </w:r>
    </w:p>
    <w:p w:rsidR="006B09F9" w:rsidRPr="006B09F9" w:rsidRDefault="006B09F9" w:rsidP="006B09F9">
      <w:r>
        <w:rPr>
          <w:noProof/>
        </w:rPr>
        <w:drawing>
          <wp:inline distT="0" distB="0" distL="0" distR="0">
            <wp:extent cx="2971800" cy="2085975"/>
            <wp:effectExtent l="0" t="0" r="0" b="9525"/>
            <wp:docPr id="20" name="Picture 20" descr="View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View Post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1800" cy="2085975"/>
                    </a:xfrm>
                    <a:prstGeom prst="rect">
                      <a:avLst/>
                    </a:prstGeom>
                    <a:noFill/>
                    <a:ln>
                      <a:noFill/>
                    </a:ln>
                  </pic:spPr>
                </pic:pic>
              </a:graphicData>
            </a:graphic>
          </wp:inline>
        </w:drawing>
      </w:r>
      <w:r>
        <w:rPr>
          <w:noProof/>
        </w:rPr>
        <w:drawing>
          <wp:inline distT="0" distB="0" distL="0" distR="0">
            <wp:extent cx="2457450" cy="2085975"/>
            <wp:effectExtent l="0" t="0" r="0" b="9525"/>
            <wp:docPr id="19" name="Picture 19" descr="View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View Pos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57450" cy="2085975"/>
                    </a:xfrm>
                    <a:prstGeom prst="rect">
                      <a:avLst/>
                    </a:prstGeom>
                    <a:noFill/>
                    <a:ln>
                      <a:noFill/>
                    </a:ln>
                  </pic:spPr>
                </pic:pic>
              </a:graphicData>
            </a:graphic>
          </wp:inline>
        </w:drawing>
      </w:r>
    </w:p>
    <w:p w:rsidR="0028566D" w:rsidRPr="0028566D" w:rsidRDefault="0028566D" w:rsidP="0028566D">
      <w:pPr>
        <w:spacing w:before="100" w:beforeAutospacing="1" w:after="100" w:afterAutospacing="1"/>
        <w:rPr>
          <w:sz w:val="24"/>
        </w:rPr>
      </w:pPr>
      <w:r w:rsidRPr="0028566D">
        <w:rPr>
          <w:sz w:val="24"/>
        </w:rPr>
        <w:t>Beom-seok becomes increasingly jealous of the bond between Su-ho and Si-eun. When Su-ho posts a group picture but doesn’t follow Beom-seok back on Instagram, Beom-seok interprets it as rejection.</w:t>
      </w:r>
    </w:p>
    <w:p w:rsidR="0028566D" w:rsidRPr="0028566D" w:rsidRDefault="0028566D" w:rsidP="0028566D">
      <w:pPr>
        <w:spacing w:before="100" w:beforeAutospacing="1" w:after="100" w:afterAutospacing="1"/>
        <w:rPr>
          <w:sz w:val="24"/>
        </w:rPr>
      </w:pPr>
      <w:r w:rsidRPr="0028566D">
        <w:rPr>
          <w:sz w:val="24"/>
        </w:rPr>
        <w:t xml:space="preserve"> </w:t>
      </w:r>
      <w:r w:rsidRPr="0028566D">
        <w:rPr>
          <w:b/>
          <w:bCs/>
          <w:sz w:val="24"/>
        </w:rPr>
        <w:t>Psychological Turn</w:t>
      </w:r>
      <w:r w:rsidRPr="0028566D">
        <w:rPr>
          <w:sz w:val="24"/>
        </w:rPr>
        <w:t>:</w:t>
      </w:r>
      <w:r w:rsidRPr="0028566D">
        <w:rPr>
          <w:sz w:val="24"/>
        </w:rPr>
        <w:br/>
        <w:t>Beom-seok starts talking to Ji-won and other bullies again, lying to them and playing the victim to gain sympathy and power.</w:t>
      </w:r>
    </w:p>
    <w:p w:rsidR="0028566D" w:rsidRPr="0028566D" w:rsidRDefault="0028566D" w:rsidP="0028566D">
      <w:pPr>
        <w:spacing w:before="100" w:beforeAutospacing="1" w:after="100" w:afterAutospacing="1"/>
        <w:rPr>
          <w:sz w:val="24"/>
        </w:rPr>
      </w:pPr>
      <w:r w:rsidRPr="0028566D">
        <w:rPr>
          <w:sz w:val="24"/>
        </w:rPr>
        <w:t>Si-eun, unaware, tries to maintain the friendship, but emotional misunderstandings grow. Beom-seok feels invisible and powerless.</w:t>
      </w:r>
    </w:p>
    <w:p w:rsidR="0028566D" w:rsidRDefault="0028566D" w:rsidP="00EE7ABB">
      <w:pPr>
        <w:pStyle w:val="Heading1"/>
        <w:rPr>
          <w:sz w:val="40"/>
        </w:rPr>
      </w:pPr>
      <w:r w:rsidRPr="00EE7ABB">
        <w:rPr>
          <w:sz w:val="40"/>
        </w:rPr>
        <w:t xml:space="preserve"> Episode 6: The Betrayal</w:t>
      </w:r>
    </w:p>
    <w:p w:rsidR="00F24B78" w:rsidRPr="00F24B78" w:rsidRDefault="00F24B78" w:rsidP="00F24B78">
      <w:r>
        <w:rPr>
          <w:noProof/>
        </w:rPr>
        <w:drawing>
          <wp:inline distT="0" distB="0" distL="0" distR="0">
            <wp:extent cx="2647950" cy="1504950"/>
            <wp:effectExtent l="0" t="0" r="0" b="0"/>
            <wp:docPr id="22" name="Picture 22" descr="https://photos.hancinema.net/photos/largephoto198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photos.hancinema.net/photos/largephoto198008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7950" cy="1504950"/>
                    </a:xfrm>
                    <a:prstGeom prst="rect">
                      <a:avLst/>
                    </a:prstGeom>
                    <a:noFill/>
                    <a:ln>
                      <a:noFill/>
                    </a:ln>
                  </pic:spPr>
                </pic:pic>
              </a:graphicData>
            </a:graphic>
          </wp:inline>
        </w:drawing>
      </w:r>
      <w:r>
        <w:rPr>
          <w:noProof/>
        </w:rPr>
        <w:drawing>
          <wp:inline distT="0" distB="0" distL="0" distR="0">
            <wp:extent cx="2781300" cy="1514475"/>
            <wp:effectExtent l="0" t="0" r="0" b="9525"/>
            <wp:docPr id="21" name="Picture 21" descr="Weak Hero Clas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Weak Hero Class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81300" cy="1514475"/>
                    </a:xfrm>
                    <a:prstGeom prst="rect">
                      <a:avLst/>
                    </a:prstGeom>
                    <a:noFill/>
                    <a:ln>
                      <a:noFill/>
                    </a:ln>
                  </pic:spPr>
                </pic:pic>
              </a:graphicData>
            </a:graphic>
          </wp:inline>
        </w:drawing>
      </w:r>
    </w:p>
    <w:p w:rsidR="00F24B78" w:rsidRPr="00F24B78" w:rsidRDefault="00F24B78" w:rsidP="00F24B78"/>
    <w:p w:rsidR="00F24B78" w:rsidRPr="00F24B78" w:rsidRDefault="00F24B78" w:rsidP="00F24B78"/>
    <w:p w:rsidR="0028566D" w:rsidRPr="0028566D" w:rsidRDefault="0028566D" w:rsidP="0028566D">
      <w:pPr>
        <w:spacing w:before="100" w:beforeAutospacing="1" w:after="100" w:afterAutospacing="1"/>
        <w:rPr>
          <w:sz w:val="24"/>
        </w:rPr>
      </w:pPr>
      <w:r w:rsidRPr="0028566D">
        <w:rPr>
          <w:sz w:val="24"/>
        </w:rPr>
        <w:t>In a shocking twist, Beom-seok lures Su-ho into a trap where he’s ambushed and brutally beaten by Ji-won and his gang.</w:t>
      </w:r>
    </w:p>
    <w:p w:rsidR="0028566D" w:rsidRPr="0028566D" w:rsidRDefault="0028566D" w:rsidP="0028566D">
      <w:pPr>
        <w:spacing w:before="100" w:beforeAutospacing="1" w:after="100" w:afterAutospacing="1"/>
        <w:rPr>
          <w:sz w:val="24"/>
        </w:rPr>
      </w:pPr>
      <w:r w:rsidRPr="0028566D">
        <w:rPr>
          <w:sz w:val="24"/>
        </w:rPr>
        <w:t xml:space="preserve"> </w:t>
      </w:r>
      <w:r w:rsidRPr="0028566D">
        <w:rPr>
          <w:b/>
          <w:bCs/>
          <w:sz w:val="24"/>
        </w:rPr>
        <w:t>Symbolism</w:t>
      </w:r>
      <w:r w:rsidRPr="0028566D">
        <w:rPr>
          <w:sz w:val="24"/>
        </w:rPr>
        <w:t>:</w:t>
      </w:r>
      <w:r w:rsidRPr="0028566D">
        <w:rPr>
          <w:sz w:val="24"/>
        </w:rPr>
        <w:br/>
        <w:t>Su-ho — the strongest character — is destroyed not by enemies but by a friend’s betrayal.</w:t>
      </w:r>
    </w:p>
    <w:p w:rsidR="0028566D" w:rsidRPr="0028566D" w:rsidRDefault="0028566D" w:rsidP="0028566D">
      <w:pPr>
        <w:spacing w:before="100" w:beforeAutospacing="1" w:after="100" w:afterAutospacing="1"/>
        <w:rPr>
          <w:sz w:val="24"/>
        </w:rPr>
      </w:pPr>
      <w:r w:rsidRPr="0028566D">
        <w:rPr>
          <w:sz w:val="24"/>
        </w:rPr>
        <w:lastRenderedPageBreak/>
        <w:t>Si-eun finds Su-ho unconscious and bleeding. He is filled with guilt, rage, and sorrow. Beom-seok is now fully aligned with the gang, enjoying the power he never had.</w:t>
      </w:r>
    </w:p>
    <w:p w:rsidR="0028566D" w:rsidRPr="0028566D" w:rsidRDefault="0028566D" w:rsidP="0028566D">
      <w:pPr>
        <w:rPr>
          <w:sz w:val="24"/>
        </w:rPr>
      </w:pPr>
    </w:p>
    <w:p w:rsidR="0028566D" w:rsidRDefault="0028566D" w:rsidP="00EE7ABB">
      <w:pPr>
        <w:pStyle w:val="Heading1"/>
        <w:rPr>
          <w:sz w:val="40"/>
        </w:rPr>
      </w:pPr>
      <w:r w:rsidRPr="00EE7ABB">
        <w:rPr>
          <w:sz w:val="40"/>
        </w:rPr>
        <w:t>Episode 7: Revenge Begins</w:t>
      </w:r>
    </w:p>
    <w:p w:rsidR="00F24B78" w:rsidRPr="00F24B78" w:rsidRDefault="00F24B78" w:rsidP="00F24B78">
      <w:r>
        <w:rPr>
          <w:noProof/>
        </w:rPr>
        <w:drawing>
          <wp:inline distT="0" distB="0" distL="0" distR="0">
            <wp:extent cx="2724150" cy="2085975"/>
            <wp:effectExtent l="0" t="0" r="0" b="9525"/>
            <wp:docPr id="23" name="Picture 23" descr="View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View Post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24150" cy="2085975"/>
                    </a:xfrm>
                    <a:prstGeom prst="rect">
                      <a:avLst/>
                    </a:prstGeom>
                    <a:noFill/>
                    <a:ln>
                      <a:noFill/>
                    </a:ln>
                  </pic:spPr>
                </pic:pic>
              </a:graphicData>
            </a:graphic>
          </wp:inline>
        </w:drawing>
      </w:r>
      <w:r w:rsidR="004D73E7">
        <w:rPr>
          <w:noProof/>
        </w:rPr>
        <w:drawing>
          <wp:inline distT="0" distB="0" distL="0" distR="0">
            <wp:extent cx="2724150" cy="2085975"/>
            <wp:effectExtent l="0" t="0" r="0" b="9525"/>
            <wp:docPr id="24" name="Picture 24" descr="View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View Poste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24150" cy="2085975"/>
                    </a:xfrm>
                    <a:prstGeom prst="rect">
                      <a:avLst/>
                    </a:prstGeom>
                    <a:noFill/>
                    <a:ln>
                      <a:noFill/>
                    </a:ln>
                  </pic:spPr>
                </pic:pic>
              </a:graphicData>
            </a:graphic>
          </wp:inline>
        </w:drawing>
      </w:r>
    </w:p>
    <w:p w:rsidR="0028566D" w:rsidRPr="0028566D" w:rsidRDefault="0028566D" w:rsidP="0028566D">
      <w:pPr>
        <w:spacing w:before="100" w:beforeAutospacing="1" w:after="100" w:afterAutospacing="1"/>
        <w:rPr>
          <w:sz w:val="24"/>
        </w:rPr>
      </w:pPr>
      <w:r w:rsidRPr="0028566D">
        <w:rPr>
          <w:sz w:val="24"/>
        </w:rPr>
        <w:t>Si-eun snaps. Cold and methodical, he finds the gang members and beats them one by one using strategy, surprise, and tools like metal rods and wires.</w:t>
      </w:r>
    </w:p>
    <w:p w:rsidR="0028566D" w:rsidRPr="0028566D" w:rsidRDefault="0028566D" w:rsidP="0028566D">
      <w:pPr>
        <w:spacing w:before="100" w:beforeAutospacing="1" w:after="100" w:afterAutospacing="1"/>
        <w:rPr>
          <w:sz w:val="24"/>
        </w:rPr>
      </w:pPr>
      <w:r w:rsidRPr="0028566D">
        <w:rPr>
          <w:b/>
          <w:bCs/>
          <w:sz w:val="24"/>
        </w:rPr>
        <w:t>Tactic used</w:t>
      </w:r>
      <w:r w:rsidRPr="0028566D">
        <w:rPr>
          <w:sz w:val="24"/>
        </w:rPr>
        <w:t>:</w:t>
      </w:r>
      <w:r w:rsidRPr="0028566D">
        <w:rPr>
          <w:sz w:val="24"/>
        </w:rPr>
        <w:br/>
        <w:t>He sets traps in an abandoned building, uses blind spots, and even mimics gang behavior to confuse them.</w:t>
      </w:r>
    </w:p>
    <w:p w:rsidR="0028566D" w:rsidRPr="0028566D" w:rsidRDefault="0028566D" w:rsidP="0028566D">
      <w:pPr>
        <w:spacing w:before="100" w:beforeAutospacing="1" w:after="100" w:afterAutospacing="1"/>
        <w:rPr>
          <w:sz w:val="24"/>
        </w:rPr>
      </w:pPr>
      <w:r w:rsidRPr="0028566D">
        <w:rPr>
          <w:sz w:val="24"/>
        </w:rPr>
        <w:t>But when he reaches Beom-seok, he stops. Despite everything, he can’t bring himself to hurt someone who was once his friend.</w:t>
      </w:r>
    </w:p>
    <w:p w:rsidR="0028566D" w:rsidRPr="0028566D" w:rsidRDefault="0028566D" w:rsidP="0028566D">
      <w:pPr>
        <w:spacing w:before="100" w:beforeAutospacing="1" w:after="100" w:afterAutospacing="1"/>
        <w:rPr>
          <w:sz w:val="24"/>
        </w:rPr>
      </w:pPr>
      <w:r w:rsidRPr="0028566D">
        <w:rPr>
          <w:sz w:val="24"/>
        </w:rPr>
        <w:t xml:space="preserve"> </w:t>
      </w:r>
      <w:r w:rsidRPr="0028566D">
        <w:rPr>
          <w:b/>
          <w:bCs/>
          <w:sz w:val="24"/>
        </w:rPr>
        <w:t>Quote:</w:t>
      </w:r>
    </w:p>
    <w:p w:rsidR="0028566D" w:rsidRPr="00EE7ABB" w:rsidRDefault="0028566D" w:rsidP="0028566D">
      <w:pPr>
        <w:spacing w:before="100" w:beforeAutospacing="1" w:after="100" w:afterAutospacing="1"/>
        <w:rPr>
          <w:b/>
          <w:i/>
          <w:sz w:val="24"/>
        </w:rPr>
      </w:pPr>
      <w:r w:rsidRPr="00EE7ABB">
        <w:rPr>
          <w:b/>
          <w:i/>
          <w:sz w:val="24"/>
        </w:rPr>
        <w:t>“You disgust me. Don’t look at me.”</w:t>
      </w:r>
      <w:r w:rsidRPr="00EE7ABB">
        <w:rPr>
          <w:b/>
          <w:i/>
          <w:sz w:val="24"/>
        </w:rPr>
        <w:br/>
        <w:t>— Si-eun to Beom-seok, his voice trembling with pain.</w:t>
      </w:r>
    </w:p>
    <w:p w:rsidR="0028566D" w:rsidRDefault="0028566D" w:rsidP="00EE7ABB">
      <w:pPr>
        <w:pStyle w:val="Heading1"/>
        <w:rPr>
          <w:sz w:val="40"/>
        </w:rPr>
      </w:pPr>
      <w:r w:rsidRPr="00EE7ABB">
        <w:rPr>
          <w:sz w:val="40"/>
        </w:rPr>
        <w:lastRenderedPageBreak/>
        <w:t xml:space="preserve"> Episode 8: The End — and a New Beginning</w:t>
      </w:r>
    </w:p>
    <w:p w:rsidR="004D73E7" w:rsidRDefault="004D73E7" w:rsidP="004D73E7">
      <w:r>
        <w:rPr>
          <w:noProof/>
        </w:rPr>
        <w:drawing>
          <wp:inline distT="0" distB="0" distL="0" distR="0">
            <wp:extent cx="2543175" cy="2733675"/>
            <wp:effectExtent l="0" t="0" r="9525" b="9525"/>
            <wp:docPr id="25" name="Picture 25" descr="Weak Hero Class 1&quot; Weak Hero Class 1 Episode 8 (TV Episode 2022) - IM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Weak Hero Class 1&quot; Weak Hero Class 1 Episode 8 (TV Episode 2022) - IMDb"/>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3175" cy="2733675"/>
                    </a:xfrm>
                    <a:prstGeom prst="rect">
                      <a:avLst/>
                    </a:prstGeom>
                    <a:noFill/>
                    <a:ln>
                      <a:noFill/>
                    </a:ln>
                  </pic:spPr>
                </pic:pic>
              </a:graphicData>
            </a:graphic>
          </wp:inline>
        </w:drawing>
      </w:r>
      <w:r w:rsidR="001C1566">
        <w:rPr>
          <w:noProof/>
        </w:rPr>
        <w:drawing>
          <wp:inline distT="0" distB="0" distL="0" distR="0">
            <wp:extent cx="2809875" cy="2733675"/>
            <wp:effectExtent l="0" t="0" r="9525" b="9525"/>
            <wp:docPr id="36" name="Picture 36" descr="https://jazminemedia.com/wp-content/uploads/2022/11/Weak-Hero-Clas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jazminemedia.com/wp-content/uploads/2022/11/Weak-Hero-Class-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10177" cy="2733969"/>
                    </a:xfrm>
                    <a:prstGeom prst="rect">
                      <a:avLst/>
                    </a:prstGeom>
                    <a:noFill/>
                    <a:ln>
                      <a:noFill/>
                    </a:ln>
                  </pic:spPr>
                </pic:pic>
              </a:graphicData>
            </a:graphic>
          </wp:inline>
        </w:drawing>
      </w:r>
    </w:p>
    <w:p w:rsidR="001C1566" w:rsidRPr="004D73E7" w:rsidRDefault="001C1566" w:rsidP="004D73E7">
      <w:r>
        <w:rPr>
          <w:noProof/>
        </w:rPr>
        <w:drawing>
          <wp:inline distT="0" distB="0" distL="0" distR="0">
            <wp:extent cx="2466975" cy="2124075"/>
            <wp:effectExtent l="0" t="0" r="9525" b="9525"/>
            <wp:docPr id="38" name="Picture 38" descr="Exploring the Emotional Ending of Weak Hero Class 1 | KDrama Edit | Tik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Exploring the Emotional Ending of Weak Hero Class 1 | KDrama Edit | TikTok"/>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6975" cy="2124075"/>
                    </a:xfrm>
                    <a:prstGeom prst="rect">
                      <a:avLst/>
                    </a:prstGeom>
                    <a:noFill/>
                    <a:ln>
                      <a:noFill/>
                    </a:ln>
                  </pic:spPr>
                </pic:pic>
              </a:graphicData>
            </a:graphic>
          </wp:inline>
        </w:drawing>
      </w:r>
      <w:r>
        <w:rPr>
          <w:noProof/>
        </w:rPr>
        <w:drawing>
          <wp:inline distT="0" distB="0" distL="0" distR="0">
            <wp:extent cx="2905125" cy="2133600"/>
            <wp:effectExtent l="0" t="0" r="9525" b="0"/>
            <wp:docPr id="37" name="Picture 37" descr="View 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View Post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05125" cy="2133600"/>
                    </a:xfrm>
                    <a:prstGeom prst="rect">
                      <a:avLst/>
                    </a:prstGeom>
                    <a:noFill/>
                    <a:ln>
                      <a:noFill/>
                    </a:ln>
                  </pic:spPr>
                </pic:pic>
              </a:graphicData>
            </a:graphic>
          </wp:inline>
        </w:drawing>
      </w:r>
    </w:p>
    <w:p w:rsidR="0028566D" w:rsidRPr="0028566D" w:rsidRDefault="0028566D" w:rsidP="0028566D">
      <w:pPr>
        <w:spacing w:before="100" w:beforeAutospacing="1" w:after="100" w:afterAutospacing="1"/>
        <w:rPr>
          <w:sz w:val="24"/>
        </w:rPr>
      </w:pPr>
      <w:r w:rsidRPr="0028566D">
        <w:rPr>
          <w:sz w:val="24"/>
        </w:rPr>
        <w:t>Su-ho is hospitalized, possibly unconscious for life. Si-eun walks through the school — a lone figure now. No friends. No gang. Just memories.</w:t>
      </w:r>
      <w:r w:rsidR="004D73E7" w:rsidRPr="004D73E7">
        <w:t xml:space="preserve"> </w:t>
      </w:r>
      <w:r w:rsidR="004D73E7">
        <w:rPr>
          <w:noProof/>
        </w:rPr>
        <mc:AlternateContent>
          <mc:Choice Requires="wps">
            <w:drawing>
              <wp:inline distT="0" distB="0" distL="0" distR="0">
                <wp:extent cx="304800" cy="304800"/>
                <wp:effectExtent l="0" t="0" r="0" b="0"/>
                <wp:docPr id="26" name="Rectangle 26" descr="Weak Hero Class 1” Season 1 Ending Explained [Episode 8 Recap], Is Season  Two Coming Soon? - JazmineM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F3D24" id="Rectangle 26" o:spid="_x0000_s1026" alt="Weak Hero Class 1” Season 1 Ending Explained [Episode 8 Recap], Is Season  Two Coming Soon? - JazmineM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uWyWPw0DAAAuBgAADgAAAAAAAAAAAAAAAAAuAgAAZHJzL2Uyb0RvYy54&#10;bWxQSwECLQAUAAYACAAAACEATKDpLNgAAAADAQAADwAAAAAAAAAAAAAAAABnBQAAZHJzL2Rvd25y&#10;ZXYueG1sUEsFBgAAAAAEAAQA8wAAAGwGAAAAAA==&#10;" filled="f" stroked="f">
                <o:lock v:ext="edit" aspectratio="t"/>
                <w10:anchorlock/>
              </v:rect>
            </w:pict>
          </mc:Fallback>
        </mc:AlternateContent>
      </w:r>
    </w:p>
    <w:p w:rsidR="0028566D" w:rsidRPr="0028566D" w:rsidRDefault="0028566D" w:rsidP="0028566D">
      <w:pPr>
        <w:spacing w:before="100" w:beforeAutospacing="1" w:after="100" w:afterAutospacing="1"/>
        <w:rPr>
          <w:sz w:val="24"/>
        </w:rPr>
      </w:pPr>
      <w:r w:rsidRPr="0028566D">
        <w:rPr>
          <w:sz w:val="24"/>
        </w:rPr>
        <w:t>He transfers to a new school. The final scene mirrors the opening — a new bully targets Si-eun. But this time, Si-eun doesn’t hesitate. He looks him dead in the eye.</w:t>
      </w:r>
    </w:p>
    <w:p w:rsidR="003C4A32" w:rsidRDefault="0028566D" w:rsidP="0028566D">
      <w:pPr>
        <w:spacing w:before="100" w:beforeAutospacing="1" w:after="100" w:afterAutospacing="1"/>
        <w:rPr>
          <w:b/>
          <w:i/>
          <w:sz w:val="24"/>
        </w:rPr>
      </w:pPr>
      <w:r w:rsidRPr="00EE7ABB">
        <w:rPr>
          <w:b/>
          <w:bCs/>
          <w:sz w:val="32"/>
        </w:rPr>
        <w:t>Final Message</w:t>
      </w:r>
      <w:r w:rsidRPr="00EE7ABB">
        <w:rPr>
          <w:sz w:val="32"/>
        </w:rPr>
        <w:t>:</w:t>
      </w:r>
      <w:r w:rsidRPr="00EE7ABB">
        <w:rPr>
          <w:b/>
          <w:i/>
          <w:sz w:val="24"/>
        </w:rPr>
        <w:br/>
      </w:r>
      <w:r w:rsidR="00EE7ABB">
        <w:rPr>
          <w:b/>
          <w:i/>
          <w:sz w:val="24"/>
        </w:rPr>
        <w:t xml:space="preserve">                   </w:t>
      </w:r>
      <w:r w:rsidRPr="00EE7ABB">
        <w:rPr>
          <w:b/>
          <w:i/>
          <w:sz w:val="24"/>
        </w:rPr>
        <w:t xml:space="preserve">Si-eun will never back down again. He is no longer weak. He is a </w:t>
      </w:r>
      <w:r w:rsidRPr="00EE7ABB">
        <w:rPr>
          <w:b/>
          <w:bCs/>
          <w:i/>
          <w:sz w:val="24"/>
        </w:rPr>
        <w:t>silent hero</w:t>
      </w:r>
      <w:r w:rsidRPr="00EE7ABB">
        <w:rPr>
          <w:b/>
          <w:i/>
          <w:sz w:val="24"/>
        </w:rPr>
        <w:t xml:space="preserve"> forged in pain</w:t>
      </w:r>
      <w:r w:rsidR="003C4A32">
        <w:rPr>
          <w:b/>
          <w:i/>
          <w:sz w:val="24"/>
        </w:rPr>
        <w:t>.</w:t>
      </w:r>
    </w:p>
    <w:p w:rsidR="0028566D" w:rsidRPr="00060D28" w:rsidRDefault="003C4A32" w:rsidP="00060D28">
      <w:pPr>
        <w:spacing w:before="100" w:beforeAutospacing="1" w:after="100" w:afterAutospacing="1"/>
        <w:rPr>
          <w:b/>
          <w:i/>
          <w:sz w:val="24"/>
        </w:rPr>
      </w:pPr>
      <w:r>
        <w:rPr>
          <w:noProof/>
        </w:rPr>
        <w:lastRenderedPageBreak/>
        <w:drawing>
          <wp:inline distT="0" distB="0" distL="0" distR="0" wp14:anchorId="5E0DC363" wp14:editId="42D23BC6">
            <wp:extent cx="2619375" cy="25431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19375" cy="2543175"/>
                    </a:xfrm>
                    <a:prstGeom prst="rect">
                      <a:avLst/>
                    </a:prstGeom>
                  </pic:spPr>
                </pic:pic>
              </a:graphicData>
            </a:graphic>
          </wp:inline>
        </w:drawing>
      </w:r>
      <w:r w:rsidR="00060D28">
        <w:rPr>
          <w:noProof/>
        </w:rPr>
        <w:drawing>
          <wp:inline distT="0" distB="0" distL="0" distR="0" wp14:anchorId="613A9196" wp14:editId="1EF00681">
            <wp:extent cx="2619375" cy="2543175"/>
            <wp:effectExtent l="0" t="0" r="9525" b="9525"/>
            <wp:docPr id="73" name="Picture 73" descr="Weak Hero Class 2 Ending Explained |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Weak Hero Class 2 Ending Explained | TIM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9375" cy="2543175"/>
                    </a:xfrm>
                    <a:prstGeom prst="rect">
                      <a:avLst/>
                    </a:prstGeom>
                    <a:noFill/>
                    <a:ln>
                      <a:noFill/>
                    </a:ln>
                  </pic:spPr>
                </pic:pic>
              </a:graphicData>
            </a:graphic>
          </wp:inline>
        </w:drawing>
      </w:r>
    </w:p>
    <w:p w:rsidR="009E0E11" w:rsidRPr="0028566D" w:rsidRDefault="004D73E7">
      <w:pPr>
        <w:pStyle w:val="Heading1"/>
        <w:rPr>
          <w:sz w:val="40"/>
        </w:rPr>
      </w:pPr>
      <w:r w:rsidRPr="0028566D">
        <w:rPr>
          <w:sz w:val="40"/>
        </w:rPr>
        <w:t>Summary</w:t>
      </w:r>
    </w:p>
    <w:p w:rsidR="004175B8" w:rsidRPr="0028566D" w:rsidRDefault="004175B8" w:rsidP="004175B8">
      <w:pPr>
        <w:pStyle w:val="NormalWeb"/>
        <w:rPr>
          <w:rFonts w:asciiTheme="minorHAnsi" w:eastAsiaTheme="minorEastAsia" w:hAnsiTheme="minorHAnsi" w:cstheme="minorBidi"/>
          <w:szCs w:val="20"/>
        </w:rPr>
      </w:pPr>
      <w:r w:rsidRPr="0028566D">
        <w:rPr>
          <w:rFonts w:asciiTheme="minorHAnsi" w:eastAsiaTheme="minorEastAsia" w:hAnsiTheme="minorHAnsi" w:cstheme="minorBidi"/>
          <w:i/>
          <w:iCs/>
          <w:szCs w:val="20"/>
        </w:rPr>
        <w:t>Weak Hero Class 1</w:t>
      </w:r>
      <w:r w:rsidRPr="0028566D">
        <w:rPr>
          <w:rFonts w:asciiTheme="minorHAnsi" w:eastAsiaTheme="minorEastAsia" w:hAnsiTheme="minorHAnsi" w:cstheme="minorBidi"/>
          <w:szCs w:val="20"/>
        </w:rPr>
        <w:t xml:space="preserve"> follows the journey of </w:t>
      </w:r>
      <w:r w:rsidRPr="0028566D">
        <w:rPr>
          <w:rFonts w:asciiTheme="minorHAnsi" w:eastAsiaTheme="minorEastAsia" w:hAnsiTheme="minorHAnsi" w:cstheme="minorBidi"/>
          <w:b/>
          <w:bCs/>
          <w:szCs w:val="20"/>
        </w:rPr>
        <w:t>Yeon Si-eun</w:t>
      </w:r>
      <w:r w:rsidRPr="0028566D">
        <w:rPr>
          <w:rFonts w:asciiTheme="minorHAnsi" w:eastAsiaTheme="minorEastAsia" w:hAnsiTheme="minorHAnsi" w:cstheme="minorBidi"/>
          <w:szCs w:val="20"/>
        </w:rPr>
        <w:t>, a top-ranking high school student who, despite his frail appearance and quiet nature, possesses a brilliant mind. His life takes a drastic turn when he becomes the target of brutal school bullies—</w:t>
      </w:r>
      <w:r w:rsidRPr="0028566D">
        <w:rPr>
          <w:rFonts w:asciiTheme="minorHAnsi" w:eastAsiaTheme="minorEastAsia" w:hAnsiTheme="minorHAnsi" w:cstheme="minorBidi"/>
          <w:b/>
          <w:bCs/>
          <w:szCs w:val="20"/>
        </w:rPr>
        <w:t>Jeon Young-bin</w:t>
      </w:r>
      <w:r w:rsidRPr="0028566D">
        <w:rPr>
          <w:rFonts w:asciiTheme="minorHAnsi" w:eastAsiaTheme="minorEastAsia" w:hAnsiTheme="minorHAnsi" w:cstheme="minorBidi"/>
          <w:szCs w:val="20"/>
        </w:rPr>
        <w:t xml:space="preserve">, </w:t>
      </w:r>
      <w:r w:rsidRPr="0028566D">
        <w:rPr>
          <w:rFonts w:asciiTheme="minorHAnsi" w:eastAsiaTheme="minorEastAsia" w:hAnsiTheme="minorHAnsi" w:cstheme="minorBidi"/>
          <w:b/>
          <w:bCs/>
          <w:szCs w:val="20"/>
        </w:rPr>
        <w:t>Jung Chan</w:t>
      </w:r>
      <w:r w:rsidRPr="0028566D">
        <w:rPr>
          <w:rFonts w:asciiTheme="minorHAnsi" w:eastAsiaTheme="minorEastAsia" w:hAnsiTheme="minorHAnsi" w:cstheme="minorBidi"/>
          <w:szCs w:val="20"/>
        </w:rPr>
        <w:t xml:space="preserve">, and </w:t>
      </w:r>
      <w:r w:rsidRPr="0028566D">
        <w:rPr>
          <w:rFonts w:asciiTheme="minorHAnsi" w:eastAsiaTheme="minorEastAsia" w:hAnsiTheme="minorHAnsi" w:cstheme="minorBidi"/>
          <w:b/>
          <w:bCs/>
          <w:szCs w:val="20"/>
        </w:rPr>
        <w:t>Han Tae-hoon</w:t>
      </w:r>
      <w:r w:rsidRPr="0028566D">
        <w:rPr>
          <w:rFonts w:asciiTheme="minorHAnsi" w:eastAsiaTheme="minorEastAsia" w:hAnsiTheme="minorHAnsi" w:cstheme="minorBidi"/>
          <w:szCs w:val="20"/>
        </w:rPr>
        <w:t>. Refusing to back down, Si-eun uses intelligence, observation, and physics-based tactics to fight back. He weaponizes everyday objects like pens, rulers, and chair legs, turning them into tools of defense and survival.</w:t>
      </w:r>
    </w:p>
    <w:p w:rsidR="004175B8" w:rsidRPr="0028566D" w:rsidRDefault="004175B8" w:rsidP="004175B8">
      <w:pPr>
        <w:pStyle w:val="NormalWeb"/>
        <w:rPr>
          <w:rFonts w:asciiTheme="minorHAnsi" w:eastAsiaTheme="minorEastAsia" w:hAnsiTheme="minorHAnsi" w:cstheme="minorBidi"/>
          <w:szCs w:val="20"/>
        </w:rPr>
      </w:pPr>
      <w:r w:rsidRPr="0028566D">
        <w:rPr>
          <w:rFonts w:asciiTheme="minorHAnsi" w:eastAsiaTheme="minorEastAsia" w:hAnsiTheme="minorHAnsi" w:cstheme="minorBidi"/>
          <w:szCs w:val="20"/>
        </w:rPr>
        <w:t xml:space="preserve">Along the way, Si-eun befriends </w:t>
      </w:r>
      <w:r w:rsidRPr="0028566D">
        <w:rPr>
          <w:rFonts w:asciiTheme="minorHAnsi" w:eastAsiaTheme="minorEastAsia" w:hAnsiTheme="minorHAnsi" w:cstheme="minorBidi"/>
          <w:b/>
          <w:bCs/>
          <w:szCs w:val="20"/>
        </w:rPr>
        <w:t>Ahn Su-ho</w:t>
      </w:r>
      <w:r w:rsidRPr="0028566D">
        <w:rPr>
          <w:rFonts w:asciiTheme="minorHAnsi" w:eastAsiaTheme="minorEastAsia" w:hAnsiTheme="minorHAnsi" w:cstheme="minorBidi"/>
          <w:szCs w:val="20"/>
        </w:rPr>
        <w:t xml:space="preserve">, a strong, courageous classmate, and </w:t>
      </w:r>
      <w:r w:rsidRPr="0028566D">
        <w:rPr>
          <w:rFonts w:asciiTheme="minorHAnsi" w:eastAsiaTheme="minorEastAsia" w:hAnsiTheme="minorHAnsi" w:cstheme="minorBidi"/>
          <w:b/>
          <w:bCs/>
          <w:szCs w:val="20"/>
        </w:rPr>
        <w:t>Oh Beom-seok</w:t>
      </w:r>
      <w:r w:rsidRPr="0028566D">
        <w:rPr>
          <w:rFonts w:asciiTheme="minorHAnsi" w:eastAsiaTheme="minorEastAsia" w:hAnsiTheme="minorHAnsi" w:cstheme="minorBidi"/>
          <w:szCs w:val="20"/>
        </w:rPr>
        <w:t>, a timid and emotionally fragile new transfer student. Together, they form a tight trio and confront the violent school environment. However, cracks begin to form in their friendship as Beom-seok—who suffers from low self-worth and past abuse—grows increasingly jealous of Si-eun and Su-ho’s bond.</w:t>
      </w:r>
    </w:p>
    <w:p w:rsidR="004175B8" w:rsidRPr="0028566D" w:rsidRDefault="004175B8" w:rsidP="004175B8">
      <w:pPr>
        <w:pStyle w:val="NormalWeb"/>
        <w:rPr>
          <w:rFonts w:asciiTheme="minorHAnsi" w:eastAsiaTheme="minorEastAsia" w:hAnsiTheme="minorHAnsi" w:cstheme="minorBidi"/>
          <w:szCs w:val="20"/>
        </w:rPr>
      </w:pPr>
      <w:r w:rsidRPr="0028566D">
        <w:rPr>
          <w:rFonts w:asciiTheme="minorHAnsi" w:eastAsiaTheme="minorEastAsia" w:hAnsiTheme="minorHAnsi" w:cstheme="minorBidi"/>
          <w:szCs w:val="20"/>
        </w:rPr>
        <w:t xml:space="preserve">When the trio is manipulated into crossing paths with a dangerous gangster named </w:t>
      </w:r>
      <w:r w:rsidRPr="0028566D">
        <w:rPr>
          <w:rFonts w:asciiTheme="minorHAnsi" w:eastAsiaTheme="minorEastAsia" w:hAnsiTheme="minorHAnsi" w:cstheme="minorBidi"/>
          <w:b/>
          <w:bCs/>
          <w:szCs w:val="20"/>
        </w:rPr>
        <w:t>Gil-soo</w:t>
      </w:r>
      <w:r w:rsidRPr="0028566D">
        <w:rPr>
          <w:rFonts w:asciiTheme="minorHAnsi" w:eastAsiaTheme="minorEastAsia" w:hAnsiTheme="minorHAnsi" w:cstheme="minorBidi"/>
          <w:szCs w:val="20"/>
        </w:rPr>
        <w:t>, Si-eun shows his true strength. He tracks down the gang and rescues his friends using carefully laid traps and calculated strikes. His strategy-driven approach earns him a fearsome reputation, but also deepens Beom-seok’s feelings of inadequacy.</w:t>
      </w:r>
    </w:p>
    <w:p w:rsidR="004175B8" w:rsidRPr="0028566D" w:rsidRDefault="004175B8" w:rsidP="004175B8">
      <w:pPr>
        <w:pStyle w:val="NormalWeb"/>
        <w:rPr>
          <w:rFonts w:asciiTheme="minorHAnsi" w:eastAsiaTheme="minorEastAsia" w:hAnsiTheme="minorHAnsi" w:cstheme="minorBidi"/>
          <w:szCs w:val="20"/>
        </w:rPr>
      </w:pPr>
      <w:r w:rsidRPr="0028566D">
        <w:rPr>
          <w:rFonts w:asciiTheme="minorHAnsi" w:eastAsiaTheme="minorEastAsia" w:hAnsiTheme="minorHAnsi" w:cstheme="minorBidi"/>
          <w:szCs w:val="20"/>
        </w:rPr>
        <w:t xml:space="preserve">Beom-seok, desperate for validation and power, falls under the influence of Young-bin’s cousin, </w:t>
      </w:r>
      <w:r w:rsidRPr="0028566D">
        <w:rPr>
          <w:rFonts w:asciiTheme="minorHAnsi" w:eastAsiaTheme="minorEastAsia" w:hAnsiTheme="minorHAnsi" w:cstheme="minorBidi"/>
          <w:b/>
          <w:bCs/>
          <w:szCs w:val="20"/>
        </w:rPr>
        <w:t>Jo Ji-won</w:t>
      </w:r>
      <w:r w:rsidRPr="0028566D">
        <w:rPr>
          <w:rFonts w:asciiTheme="minorHAnsi" w:eastAsiaTheme="minorEastAsia" w:hAnsiTheme="minorHAnsi" w:cstheme="minorBidi"/>
          <w:szCs w:val="20"/>
        </w:rPr>
        <w:t>, a gang member. Misreading friendly gestures and social media as signs of exclusion, Beom-seok feels abandoned. His emotional breakdown leads him to betray his friends by orchestrating an ambush that leaves Su-ho hospitalized with life-threatening injuries.</w:t>
      </w:r>
    </w:p>
    <w:p w:rsidR="004175B8" w:rsidRPr="0028566D" w:rsidRDefault="004175B8" w:rsidP="004175B8">
      <w:pPr>
        <w:pStyle w:val="NormalWeb"/>
        <w:rPr>
          <w:rFonts w:asciiTheme="minorHAnsi" w:eastAsiaTheme="minorEastAsia" w:hAnsiTheme="minorHAnsi" w:cstheme="minorBidi"/>
          <w:szCs w:val="20"/>
        </w:rPr>
      </w:pPr>
      <w:r w:rsidRPr="0028566D">
        <w:rPr>
          <w:rFonts w:asciiTheme="minorHAnsi" w:eastAsiaTheme="minorEastAsia" w:hAnsiTheme="minorHAnsi" w:cstheme="minorBidi"/>
          <w:szCs w:val="20"/>
        </w:rPr>
        <w:lastRenderedPageBreak/>
        <w:t>Devastated and enraged, Si-eun unleashes his rage—not through brute force, but through meticulously planned vengeance. He tracks and defeats the gang members using the environment, physics, and surprise. However, when he finally confronts Beom-seok, Si-eun stops short of retaliation, saying only:</w:t>
      </w:r>
    </w:p>
    <w:p w:rsidR="004175B8" w:rsidRPr="0028566D" w:rsidRDefault="004175B8" w:rsidP="004175B8">
      <w:pPr>
        <w:pStyle w:val="NormalWeb"/>
        <w:rPr>
          <w:rFonts w:asciiTheme="minorHAnsi" w:eastAsiaTheme="minorEastAsia" w:hAnsiTheme="minorHAnsi" w:cstheme="minorBidi"/>
          <w:b/>
          <w:i/>
          <w:szCs w:val="20"/>
        </w:rPr>
      </w:pPr>
      <w:r w:rsidRPr="0028566D">
        <w:rPr>
          <w:rFonts w:asciiTheme="minorHAnsi" w:eastAsiaTheme="minorEastAsia" w:hAnsiTheme="minorHAnsi" w:cstheme="minorBidi"/>
          <w:b/>
          <w:bCs/>
          <w:i/>
          <w:szCs w:val="20"/>
        </w:rPr>
        <w:t>“Don’t look at me. You disgust me.”</w:t>
      </w:r>
    </w:p>
    <w:p w:rsidR="004175B8" w:rsidRPr="0028566D" w:rsidRDefault="004175B8" w:rsidP="004175B8">
      <w:pPr>
        <w:pStyle w:val="NormalWeb"/>
        <w:rPr>
          <w:sz w:val="32"/>
        </w:rPr>
      </w:pPr>
      <w:r w:rsidRPr="0028566D">
        <w:rPr>
          <w:rFonts w:asciiTheme="minorHAnsi" w:eastAsiaTheme="minorEastAsia" w:hAnsiTheme="minorHAnsi" w:cstheme="minorBidi"/>
          <w:szCs w:val="20"/>
        </w:rPr>
        <w:t>In the final episode, Si-eun transfers to another school. Alone and emotionally scarred, he walks into a new classroom, only to face another bully. But this time, he doesn’t hesitate. His eyes are steady, his fear gone. The series ends where it began—but with a stronger, colder Si-eun ready to face anythin</w:t>
      </w:r>
      <w:r w:rsidRPr="0028566D">
        <w:rPr>
          <w:sz w:val="32"/>
        </w:rPr>
        <w:t>g.</w:t>
      </w:r>
    </w:p>
    <w:p w:rsidR="004175B8" w:rsidRPr="0028566D" w:rsidRDefault="004175B8" w:rsidP="004175B8">
      <w:pPr>
        <w:rPr>
          <w:sz w:val="24"/>
        </w:rPr>
      </w:pPr>
    </w:p>
    <w:p w:rsidR="009E0E11" w:rsidRPr="0028566D" w:rsidRDefault="004D73E7">
      <w:pPr>
        <w:pStyle w:val="Heading1"/>
        <w:rPr>
          <w:sz w:val="40"/>
        </w:rPr>
      </w:pPr>
      <w:r w:rsidRPr="0028566D">
        <w:rPr>
          <w:sz w:val="40"/>
        </w:rPr>
        <w:t>Themes</w:t>
      </w:r>
    </w:p>
    <w:p w:rsidR="009E0E11" w:rsidRPr="0028566D" w:rsidRDefault="004D73E7">
      <w:pPr>
        <w:rPr>
          <w:sz w:val="24"/>
        </w:rPr>
      </w:pPr>
      <w:r w:rsidRPr="0028566D">
        <w:rPr>
          <w:sz w:val="24"/>
        </w:rPr>
        <w:t xml:space="preserve">• </w:t>
      </w:r>
      <w:r w:rsidRPr="0028566D">
        <w:rPr>
          <w:b/>
          <w:sz w:val="24"/>
        </w:rPr>
        <w:t>True Strength Lies in the Mind</w:t>
      </w:r>
      <w:r w:rsidRPr="0028566D">
        <w:rPr>
          <w:sz w:val="24"/>
        </w:rPr>
        <w:t xml:space="preserve"> – Si-eun’s power comes from analysis, not violence.</w:t>
      </w:r>
      <w:r w:rsidRPr="0028566D">
        <w:rPr>
          <w:sz w:val="24"/>
        </w:rPr>
        <w:br/>
        <w:t xml:space="preserve">• </w:t>
      </w:r>
      <w:r w:rsidRPr="0028566D">
        <w:rPr>
          <w:b/>
          <w:sz w:val="24"/>
        </w:rPr>
        <w:t>Friendship &amp; Betrayal</w:t>
      </w:r>
      <w:r w:rsidRPr="0028566D">
        <w:rPr>
          <w:sz w:val="24"/>
        </w:rPr>
        <w:t xml:space="preserve"> – How fragile bonds can be under pressure.</w:t>
      </w:r>
      <w:r w:rsidRPr="0028566D">
        <w:rPr>
          <w:sz w:val="24"/>
        </w:rPr>
        <w:br/>
        <w:t xml:space="preserve">• </w:t>
      </w:r>
      <w:r w:rsidRPr="0028566D">
        <w:rPr>
          <w:b/>
          <w:sz w:val="24"/>
        </w:rPr>
        <w:t>School Violence &amp; Psychological Trauma</w:t>
      </w:r>
      <w:r w:rsidRPr="0028566D">
        <w:rPr>
          <w:sz w:val="24"/>
        </w:rPr>
        <w:t xml:space="preserve"> – A raw portrayal of bullying and neglect.</w:t>
      </w:r>
      <w:r w:rsidRPr="0028566D">
        <w:rPr>
          <w:sz w:val="24"/>
        </w:rPr>
        <w:br/>
        <w:t xml:space="preserve">• </w:t>
      </w:r>
      <w:r w:rsidRPr="0028566D">
        <w:rPr>
          <w:b/>
          <w:sz w:val="24"/>
        </w:rPr>
        <w:t>Loneliness &amp; Miscommunication</w:t>
      </w:r>
      <w:r w:rsidRPr="0028566D">
        <w:rPr>
          <w:sz w:val="24"/>
        </w:rPr>
        <w:t xml:space="preserve"> – Unspoken pain and isolation can lead to disastrous outcomes.</w:t>
      </w:r>
      <w:r w:rsidRPr="0028566D">
        <w:rPr>
          <w:sz w:val="24"/>
        </w:rPr>
        <w:br/>
        <w:t xml:space="preserve">• </w:t>
      </w:r>
      <w:r w:rsidRPr="0028566D">
        <w:rPr>
          <w:b/>
          <w:sz w:val="24"/>
        </w:rPr>
        <w:t>Redemption &amp; Responsibility</w:t>
      </w:r>
      <w:r w:rsidRPr="0028566D">
        <w:rPr>
          <w:sz w:val="24"/>
        </w:rPr>
        <w:t xml:space="preserve"> – Everyone makes choices, but not everyone seeks to heal.</w:t>
      </w:r>
    </w:p>
    <w:p w:rsidR="009E0E11" w:rsidRPr="0028566D" w:rsidRDefault="004D73E7">
      <w:pPr>
        <w:pStyle w:val="Heading1"/>
        <w:rPr>
          <w:sz w:val="40"/>
        </w:rPr>
      </w:pPr>
      <w:r w:rsidRPr="0028566D">
        <w:rPr>
          <w:sz w:val="40"/>
        </w:rPr>
        <w:t>Strengths</w:t>
      </w:r>
    </w:p>
    <w:p w:rsidR="009E0E11" w:rsidRPr="0028566D" w:rsidRDefault="004D73E7">
      <w:pPr>
        <w:rPr>
          <w:sz w:val="24"/>
        </w:rPr>
      </w:pPr>
      <w:r w:rsidRPr="0028566D">
        <w:rPr>
          <w:sz w:val="24"/>
        </w:rPr>
        <w:t xml:space="preserve">• </w:t>
      </w:r>
      <w:r w:rsidRPr="0028566D">
        <w:rPr>
          <w:b/>
          <w:sz w:val="24"/>
        </w:rPr>
        <w:t>Intelligent and Unique Lead</w:t>
      </w:r>
      <w:r w:rsidRPr="0028566D">
        <w:rPr>
          <w:sz w:val="24"/>
        </w:rPr>
        <w:t xml:space="preserve"> – A rare protagonist who wins with brain over brawn.</w:t>
      </w:r>
      <w:r w:rsidRPr="0028566D">
        <w:rPr>
          <w:sz w:val="24"/>
        </w:rPr>
        <w:br/>
        <w:t xml:space="preserve">• </w:t>
      </w:r>
      <w:r w:rsidRPr="0028566D">
        <w:rPr>
          <w:b/>
          <w:sz w:val="24"/>
        </w:rPr>
        <w:t>Emotional and Psychological Depth</w:t>
      </w:r>
      <w:r w:rsidRPr="0028566D">
        <w:rPr>
          <w:sz w:val="24"/>
        </w:rPr>
        <w:t xml:space="preserve"> – Rich character arcs and realistic trauma.</w:t>
      </w:r>
      <w:r w:rsidRPr="0028566D">
        <w:rPr>
          <w:sz w:val="24"/>
        </w:rPr>
        <w:br/>
        <w:t xml:space="preserve">• </w:t>
      </w:r>
      <w:r w:rsidRPr="0028566D">
        <w:rPr>
          <w:b/>
          <w:sz w:val="24"/>
        </w:rPr>
        <w:t>Intense, Smart Action</w:t>
      </w:r>
      <w:r w:rsidRPr="0028566D">
        <w:rPr>
          <w:sz w:val="24"/>
        </w:rPr>
        <w:t xml:space="preserve"> – Strategic fights using physics, momentum, and environment.</w:t>
      </w:r>
      <w:r w:rsidRPr="0028566D">
        <w:rPr>
          <w:sz w:val="24"/>
        </w:rPr>
        <w:br/>
        <w:t xml:space="preserve">• </w:t>
      </w:r>
      <w:r w:rsidRPr="0028566D">
        <w:rPr>
          <w:b/>
          <w:sz w:val="24"/>
        </w:rPr>
        <w:t>Strong Visual Storytelling</w:t>
      </w:r>
      <w:r w:rsidRPr="0028566D">
        <w:rPr>
          <w:sz w:val="24"/>
        </w:rPr>
        <w:t xml:space="preserve"> – Silent moments and camera work speak louder than words.</w:t>
      </w:r>
    </w:p>
    <w:p w:rsidR="009E0E11" w:rsidRPr="0028566D" w:rsidRDefault="004D73E7">
      <w:pPr>
        <w:pStyle w:val="Heading1"/>
        <w:rPr>
          <w:sz w:val="40"/>
        </w:rPr>
      </w:pPr>
      <w:r w:rsidRPr="0028566D">
        <w:rPr>
          <w:sz w:val="40"/>
        </w:rPr>
        <w:t>Weaknesses</w:t>
      </w:r>
    </w:p>
    <w:p w:rsidR="00DC2933" w:rsidRPr="0028566D" w:rsidRDefault="004D73E7">
      <w:pPr>
        <w:rPr>
          <w:sz w:val="24"/>
        </w:rPr>
      </w:pPr>
      <w:r w:rsidRPr="0028566D">
        <w:rPr>
          <w:sz w:val="24"/>
        </w:rPr>
        <w:t xml:space="preserve">• </w:t>
      </w:r>
      <w:r w:rsidRPr="0028566D">
        <w:rPr>
          <w:b/>
          <w:sz w:val="24"/>
        </w:rPr>
        <w:t>Short Length</w:t>
      </w:r>
      <w:r w:rsidRPr="0028566D">
        <w:rPr>
          <w:sz w:val="24"/>
        </w:rPr>
        <w:t xml:space="preserve"> – Only 8 episodes limits deeper character development.</w:t>
      </w:r>
      <w:r w:rsidRPr="0028566D">
        <w:rPr>
          <w:sz w:val="24"/>
        </w:rPr>
        <w:br/>
        <w:t xml:space="preserve">• </w:t>
      </w:r>
      <w:r w:rsidRPr="0028566D">
        <w:rPr>
          <w:b/>
          <w:sz w:val="24"/>
        </w:rPr>
        <w:t>Female Characters Are Minor</w:t>
      </w:r>
      <w:r w:rsidRPr="0028566D">
        <w:rPr>
          <w:sz w:val="24"/>
        </w:rPr>
        <w:t xml:space="preserve"> – Limited representation and relevance in the plot.</w:t>
      </w:r>
      <w:r w:rsidRPr="0028566D">
        <w:rPr>
          <w:sz w:val="24"/>
        </w:rPr>
        <w:br/>
        <w:t xml:space="preserve">• </w:t>
      </w:r>
      <w:r w:rsidRPr="0028566D">
        <w:rPr>
          <w:b/>
          <w:sz w:val="24"/>
        </w:rPr>
        <w:t>Adults are Passive</w:t>
      </w:r>
      <w:r w:rsidRPr="0028566D">
        <w:rPr>
          <w:sz w:val="24"/>
        </w:rPr>
        <w:t xml:space="preserve"> – Almost no adult steps in to stop the violence.</w:t>
      </w:r>
      <w:r w:rsidRPr="0028566D">
        <w:rPr>
          <w:sz w:val="24"/>
        </w:rPr>
        <w:br/>
        <w:t xml:space="preserve">• </w:t>
      </w:r>
      <w:r w:rsidRPr="0028566D">
        <w:rPr>
          <w:b/>
          <w:sz w:val="24"/>
        </w:rPr>
        <w:t>Ambiguous Ending</w:t>
      </w:r>
      <w:r w:rsidRPr="0028566D">
        <w:rPr>
          <w:sz w:val="24"/>
        </w:rPr>
        <w:t xml:space="preserve"> – Leaves emotional threads open.</w:t>
      </w:r>
    </w:p>
    <w:p w:rsidR="00DC2933" w:rsidRPr="0028566D" w:rsidRDefault="00DC2933" w:rsidP="00430C21">
      <w:pPr>
        <w:pStyle w:val="Heading1"/>
        <w:rPr>
          <w:sz w:val="40"/>
        </w:rPr>
      </w:pPr>
      <w:r w:rsidRPr="0028566D">
        <w:rPr>
          <w:sz w:val="40"/>
        </w:rPr>
        <w:lastRenderedPageBreak/>
        <w:t>Writing Style</w:t>
      </w:r>
    </w:p>
    <w:p w:rsidR="00DC2933" w:rsidRPr="0028566D" w:rsidRDefault="00DC2933" w:rsidP="00DC2933">
      <w:pPr>
        <w:spacing w:before="100" w:beforeAutospacing="1" w:after="100" w:afterAutospacing="1"/>
        <w:rPr>
          <w:sz w:val="24"/>
        </w:rPr>
      </w:pPr>
      <w:r w:rsidRPr="0028566D">
        <w:rPr>
          <w:sz w:val="24"/>
        </w:rPr>
        <w:t>The storytelling is compact, sharp, and emotionally charged. Dialogues are minimal but meaningful. The writing uses silence and visuals to convey emotion, creating a sense of realism and tension. Si-eun’s internal monologues and strategic thoughts add depth without needing loud action.</w:t>
      </w:r>
    </w:p>
    <w:p w:rsidR="00430C21" w:rsidRPr="0028566D" w:rsidRDefault="00DC2933" w:rsidP="00430C21">
      <w:pPr>
        <w:pStyle w:val="Heading1"/>
        <w:rPr>
          <w:sz w:val="40"/>
        </w:rPr>
      </w:pPr>
      <w:r w:rsidRPr="0028566D">
        <w:rPr>
          <w:sz w:val="40"/>
        </w:rPr>
        <w:t xml:space="preserve"> </w:t>
      </w:r>
      <w:r w:rsidR="00430C21" w:rsidRPr="0028566D">
        <w:rPr>
          <w:sz w:val="40"/>
        </w:rPr>
        <w:t>Character Development</w:t>
      </w:r>
    </w:p>
    <w:p w:rsidR="00DC2933" w:rsidRPr="0028566D" w:rsidRDefault="00DC2933" w:rsidP="00DC2933">
      <w:pPr>
        <w:numPr>
          <w:ilvl w:val="0"/>
          <w:numId w:val="10"/>
        </w:numPr>
        <w:spacing w:before="100" w:beforeAutospacing="1" w:after="100" w:afterAutospacing="1"/>
        <w:rPr>
          <w:b/>
          <w:sz w:val="24"/>
        </w:rPr>
      </w:pPr>
      <w:r w:rsidRPr="0028566D">
        <w:rPr>
          <w:bCs/>
          <w:sz w:val="24"/>
        </w:rPr>
        <w:t>Yeon Si-eun</w:t>
      </w:r>
      <w:r w:rsidRPr="0028566D">
        <w:rPr>
          <w:b/>
          <w:sz w:val="24"/>
        </w:rPr>
        <w:t xml:space="preserve"> evolves from a quiet victim into a calculating, emotionally complex fighter.</w:t>
      </w:r>
    </w:p>
    <w:p w:rsidR="00DC2933" w:rsidRPr="0028566D" w:rsidRDefault="00DC2933" w:rsidP="00DC2933">
      <w:pPr>
        <w:numPr>
          <w:ilvl w:val="0"/>
          <w:numId w:val="10"/>
        </w:numPr>
        <w:spacing w:before="100" w:beforeAutospacing="1" w:after="100" w:afterAutospacing="1"/>
        <w:rPr>
          <w:b/>
          <w:sz w:val="24"/>
        </w:rPr>
      </w:pPr>
      <w:r w:rsidRPr="0028566D">
        <w:rPr>
          <w:bCs/>
          <w:sz w:val="24"/>
        </w:rPr>
        <w:t>Ahn Su-ho</w:t>
      </w:r>
      <w:r w:rsidRPr="0028566D">
        <w:rPr>
          <w:b/>
          <w:sz w:val="24"/>
        </w:rPr>
        <w:t xml:space="preserve"> becomes the group’s moral compass—his loyalty and strength contrast with Si-eun’s logic.</w:t>
      </w:r>
    </w:p>
    <w:p w:rsidR="00DC2933" w:rsidRPr="0028566D" w:rsidRDefault="00DC2933" w:rsidP="00DC2933">
      <w:pPr>
        <w:numPr>
          <w:ilvl w:val="0"/>
          <w:numId w:val="10"/>
        </w:numPr>
        <w:spacing w:before="100" w:beforeAutospacing="1" w:after="100" w:afterAutospacing="1"/>
        <w:rPr>
          <w:b/>
          <w:sz w:val="24"/>
        </w:rPr>
      </w:pPr>
      <w:r w:rsidRPr="0028566D">
        <w:rPr>
          <w:bCs/>
          <w:sz w:val="24"/>
        </w:rPr>
        <w:t>Oh Beom-seok</w:t>
      </w:r>
      <w:r w:rsidRPr="0028566D">
        <w:rPr>
          <w:b/>
          <w:sz w:val="24"/>
        </w:rPr>
        <w:t xml:space="preserve"> undergoes the most tragic arc, consumed by his desire for acceptance and control.</w:t>
      </w:r>
    </w:p>
    <w:p w:rsidR="00DC2933" w:rsidRPr="0028566D" w:rsidRDefault="00DC2933" w:rsidP="00DC2933">
      <w:pPr>
        <w:numPr>
          <w:ilvl w:val="0"/>
          <w:numId w:val="10"/>
        </w:numPr>
        <w:spacing w:before="100" w:beforeAutospacing="1" w:after="100" w:afterAutospacing="1"/>
        <w:rPr>
          <w:b/>
          <w:sz w:val="24"/>
        </w:rPr>
      </w:pPr>
      <w:r w:rsidRPr="0028566D">
        <w:rPr>
          <w:bCs/>
          <w:sz w:val="24"/>
        </w:rPr>
        <w:t>Villains</w:t>
      </w:r>
      <w:r w:rsidRPr="0028566D">
        <w:rPr>
          <w:b/>
          <w:sz w:val="24"/>
        </w:rPr>
        <w:t xml:space="preserve"> remain mostly static, symbolizing systemic and personal cruelty.</w:t>
      </w:r>
    </w:p>
    <w:p w:rsidR="00DC2933" w:rsidRPr="0028566D" w:rsidRDefault="00DC2933" w:rsidP="00430C21">
      <w:pPr>
        <w:pStyle w:val="Heading1"/>
        <w:rPr>
          <w:sz w:val="40"/>
        </w:rPr>
      </w:pPr>
      <w:r w:rsidRPr="0028566D">
        <w:rPr>
          <w:sz w:val="40"/>
        </w:rPr>
        <w:t xml:space="preserve"> Emotional Impact</w:t>
      </w:r>
    </w:p>
    <w:p w:rsidR="00DC2933" w:rsidRPr="0028566D" w:rsidRDefault="00DC2933" w:rsidP="00DC2933">
      <w:pPr>
        <w:spacing w:before="100" w:beforeAutospacing="1" w:after="100" w:afterAutospacing="1"/>
        <w:rPr>
          <w:sz w:val="24"/>
        </w:rPr>
      </w:pPr>
      <w:r w:rsidRPr="0028566D">
        <w:rPr>
          <w:bCs/>
          <w:sz w:val="24"/>
        </w:rPr>
        <w:t>The drama delivers a raw emotional punch. The betrayal of friendship, the silent suffering, and the consequences of violence are presented with honesty and sensitivity. Su-ho’s injury, Beom-seok’s breakdown, and Si-eun’s quiet pain leave a lasting impression</w:t>
      </w:r>
      <w:r w:rsidRPr="0028566D">
        <w:rPr>
          <w:sz w:val="24"/>
        </w:rPr>
        <w:t>.</w:t>
      </w:r>
    </w:p>
    <w:p w:rsidR="009E0E11" w:rsidRPr="0028566D" w:rsidRDefault="004D73E7">
      <w:pPr>
        <w:pStyle w:val="Heading1"/>
        <w:rPr>
          <w:sz w:val="40"/>
        </w:rPr>
      </w:pPr>
      <w:r w:rsidRPr="0028566D">
        <w:rPr>
          <w:sz w:val="40"/>
        </w:rPr>
        <w:t>Conclusion</w:t>
      </w:r>
    </w:p>
    <w:p w:rsidR="00430C21" w:rsidRPr="0028566D" w:rsidRDefault="004D73E7" w:rsidP="00430C21">
      <w:pPr>
        <w:jc w:val="center"/>
        <w:rPr>
          <w:sz w:val="28"/>
        </w:rPr>
      </w:pPr>
      <w:r w:rsidRPr="0028566D">
        <w:rPr>
          <w:sz w:val="24"/>
        </w:rPr>
        <w:t>*</w:t>
      </w:r>
      <w:r w:rsidRPr="0028566D">
        <w:rPr>
          <w:sz w:val="28"/>
        </w:rPr>
        <w:t>Weak Hero Class 1* is an emotionally powerful and sharply crafted drama that redefines heroism. It shows that courage is not about how hard you hit, but how deeply you endure and how smartly you act. It explores betrayal, friendship, trauma, and justice in a brutally honest way. With stunning performances, especially by Park Ji-hoon, and a story that balances tension with emotion, it’s a must-watch for anyone interested in youth dramas with real-world relevance.</w:t>
      </w:r>
    </w:p>
    <w:p w:rsidR="009E0E11" w:rsidRPr="0028566D" w:rsidRDefault="004D73E7" w:rsidP="00430C21">
      <w:pPr>
        <w:jc w:val="center"/>
        <w:rPr>
          <w:sz w:val="28"/>
        </w:rPr>
      </w:pPr>
      <w:r w:rsidRPr="0028566D">
        <w:rPr>
          <w:sz w:val="24"/>
        </w:rPr>
        <w:br/>
        <w:t xml:space="preserve">Final Verdict: 9.5/10 — </w:t>
      </w:r>
      <w:r w:rsidRPr="0028566D">
        <w:rPr>
          <w:b/>
          <w:sz w:val="28"/>
        </w:rPr>
        <w:t>A short but unforgettable masterpiece.</w:t>
      </w:r>
    </w:p>
    <w:sectPr w:rsidR="009E0E11" w:rsidRPr="0028566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5E2F" w:rsidRDefault="009D5E2F" w:rsidP="003C4A32">
      <w:r>
        <w:separator/>
      </w:r>
    </w:p>
  </w:endnote>
  <w:endnote w:type="continuationSeparator" w:id="0">
    <w:p w:rsidR="009D5E2F" w:rsidRDefault="009D5E2F" w:rsidP="003C4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5E2F" w:rsidRDefault="009D5E2F" w:rsidP="003C4A32">
      <w:r>
        <w:separator/>
      </w:r>
    </w:p>
  </w:footnote>
  <w:footnote w:type="continuationSeparator" w:id="0">
    <w:p w:rsidR="009D5E2F" w:rsidRDefault="009D5E2F" w:rsidP="003C4A3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692CB1"/>
    <w:multiLevelType w:val="multilevel"/>
    <w:tmpl w:val="931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4211E"/>
    <w:multiLevelType w:val="multilevel"/>
    <w:tmpl w:val="53F2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6C22"/>
    <w:rsid w:val="00052A45"/>
    <w:rsid w:val="0006063C"/>
    <w:rsid w:val="00060D28"/>
    <w:rsid w:val="00113C3D"/>
    <w:rsid w:val="0015074B"/>
    <w:rsid w:val="001C1566"/>
    <w:rsid w:val="0028566D"/>
    <w:rsid w:val="0029639D"/>
    <w:rsid w:val="00326F90"/>
    <w:rsid w:val="003C4A32"/>
    <w:rsid w:val="004175B8"/>
    <w:rsid w:val="00430C21"/>
    <w:rsid w:val="004C1D9F"/>
    <w:rsid w:val="004D73E7"/>
    <w:rsid w:val="00640A99"/>
    <w:rsid w:val="006B09F9"/>
    <w:rsid w:val="00775EA1"/>
    <w:rsid w:val="009D5E2F"/>
    <w:rsid w:val="009E0E11"/>
    <w:rsid w:val="00AA1D8D"/>
    <w:rsid w:val="00AF33A6"/>
    <w:rsid w:val="00B47730"/>
    <w:rsid w:val="00CB0664"/>
    <w:rsid w:val="00DC2933"/>
    <w:rsid w:val="00E70ED7"/>
    <w:rsid w:val="00EE7ABB"/>
    <w:rsid w:val="00F24B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C9E82AE-5521-404E-9368-DBD69A7A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566D"/>
  </w:style>
  <w:style w:type="paragraph" w:styleId="Heading1">
    <w:name w:val="heading 1"/>
    <w:basedOn w:val="Normal"/>
    <w:next w:val="Normal"/>
    <w:link w:val="Heading1Char"/>
    <w:uiPriority w:val="9"/>
    <w:qFormat/>
    <w:rsid w:val="0028566D"/>
    <w:pPr>
      <w:keepNext/>
      <w:keepLines/>
      <w:pBdr>
        <w:bottom w:val="single" w:sz="4" w:space="1" w:color="4F81BD" w:themeColor="accent1"/>
      </w:pBdr>
      <w:spacing w:before="400" w:after="40"/>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28566D"/>
    <w:pPr>
      <w:keepNext/>
      <w:keepLines/>
      <w:spacing w:before="160"/>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28566D"/>
    <w:pPr>
      <w:keepNext/>
      <w:keepLines/>
      <w:spacing w:before="80"/>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28566D"/>
    <w:pPr>
      <w:keepNext/>
      <w:keepLines/>
      <w:spacing w:before="8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28566D"/>
    <w:pPr>
      <w:keepNext/>
      <w:keepLines/>
      <w:spacing w:before="8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28566D"/>
    <w:pPr>
      <w:keepNext/>
      <w:keepLines/>
      <w:spacing w:before="8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28566D"/>
    <w:pPr>
      <w:keepNext/>
      <w:keepLines/>
      <w:spacing w:before="8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28566D"/>
    <w:pPr>
      <w:keepNext/>
      <w:keepLines/>
      <w:spacing w:before="8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28566D"/>
    <w:pPr>
      <w:keepNext/>
      <w:keepLines/>
      <w:spacing w:before="8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28566D"/>
  </w:style>
  <w:style w:type="character" w:customStyle="1" w:styleId="Heading1Char">
    <w:name w:val="Heading 1 Char"/>
    <w:basedOn w:val="DefaultParagraphFont"/>
    <w:link w:val="Heading1"/>
    <w:uiPriority w:val="9"/>
    <w:rsid w:val="0028566D"/>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sid w:val="0028566D"/>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28566D"/>
    <w:rPr>
      <w:rFonts w:asciiTheme="majorHAnsi" w:eastAsiaTheme="majorEastAsia" w:hAnsiTheme="majorHAnsi" w:cstheme="majorBidi"/>
      <w:color w:val="404040" w:themeColor="text1" w:themeTint="BF"/>
      <w:sz w:val="26"/>
      <w:szCs w:val="26"/>
    </w:rPr>
  </w:style>
  <w:style w:type="paragraph" w:styleId="Title">
    <w:name w:val="Title"/>
    <w:basedOn w:val="Normal"/>
    <w:next w:val="Normal"/>
    <w:link w:val="TitleChar"/>
    <w:uiPriority w:val="10"/>
    <w:qFormat/>
    <w:rsid w:val="0028566D"/>
    <w:pPr>
      <w:contextualSpacing/>
    </w:pPr>
    <w:rPr>
      <w:rFonts w:asciiTheme="majorHAnsi" w:eastAsiaTheme="majorEastAsia" w:hAnsiTheme="majorHAnsi" w:cstheme="majorBidi"/>
      <w:color w:val="365F91" w:themeColor="accent1" w:themeShade="BF"/>
      <w:spacing w:val="-7"/>
      <w:sz w:val="80"/>
      <w:szCs w:val="80"/>
    </w:rPr>
  </w:style>
  <w:style w:type="character" w:customStyle="1" w:styleId="TitleChar">
    <w:name w:val="Title Char"/>
    <w:basedOn w:val="DefaultParagraphFont"/>
    <w:link w:val="Title"/>
    <w:uiPriority w:val="10"/>
    <w:rsid w:val="0028566D"/>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uiPriority w:val="11"/>
    <w:qFormat/>
    <w:rsid w:val="0028566D"/>
    <w:pPr>
      <w:numPr>
        <w:ilvl w:val="1"/>
      </w:numPr>
      <w:spacing w:after="240"/>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28566D"/>
    <w:rPr>
      <w:rFonts w:asciiTheme="majorHAnsi" w:eastAsiaTheme="majorEastAsia" w:hAnsiTheme="majorHAnsi" w:cstheme="majorBidi"/>
      <w:color w:val="404040" w:themeColor="text1" w:themeTint="BF"/>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8566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28566D"/>
    <w:rPr>
      <w:i/>
      <w:iCs/>
    </w:rPr>
  </w:style>
  <w:style w:type="character" w:customStyle="1" w:styleId="Heading4Char">
    <w:name w:val="Heading 4 Char"/>
    <w:basedOn w:val="DefaultParagraphFont"/>
    <w:link w:val="Heading4"/>
    <w:uiPriority w:val="9"/>
    <w:semiHidden/>
    <w:rsid w:val="0028566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28566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28566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28566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28566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28566D"/>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28566D"/>
    <w:rPr>
      <w:b/>
      <w:bCs/>
      <w:color w:val="404040" w:themeColor="text1" w:themeTint="BF"/>
      <w:sz w:val="20"/>
      <w:szCs w:val="20"/>
    </w:rPr>
  </w:style>
  <w:style w:type="character" w:styleId="Strong">
    <w:name w:val="Strong"/>
    <w:basedOn w:val="DefaultParagraphFont"/>
    <w:uiPriority w:val="22"/>
    <w:qFormat/>
    <w:rsid w:val="0028566D"/>
    <w:rPr>
      <w:b/>
      <w:bCs/>
    </w:rPr>
  </w:style>
  <w:style w:type="character" w:styleId="Emphasis">
    <w:name w:val="Emphasis"/>
    <w:basedOn w:val="DefaultParagraphFont"/>
    <w:uiPriority w:val="20"/>
    <w:qFormat/>
    <w:rsid w:val="0028566D"/>
    <w:rPr>
      <w:i/>
      <w:iCs/>
    </w:rPr>
  </w:style>
  <w:style w:type="paragraph" w:styleId="IntenseQuote">
    <w:name w:val="Intense Quote"/>
    <w:basedOn w:val="Normal"/>
    <w:next w:val="Normal"/>
    <w:link w:val="IntenseQuoteChar"/>
    <w:uiPriority w:val="30"/>
    <w:qFormat/>
    <w:rsid w:val="0028566D"/>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28566D"/>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28566D"/>
    <w:rPr>
      <w:i/>
      <w:iCs/>
      <w:color w:val="595959" w:themeColor="text1" w:themeTint="A6"/>
    </w:rPr>
  </w:style>
  <w:style w:type="character" w:styleId="IntenseEmphasis">
    <w:name w:val="Intense Emphasis"/>
    <w:basedOn w:val="DefaultParagraphFont"/>
    <w:uiPriority w:val="21"/>
    <w:qFormat/>
    <w:rsid w:val="0028566D"/>
    <w:rPr>
      <w:b/>
      <w:bCs/>
      <w:i/>
      <w:iCs/>
    </w:rPr>
  </w:style>
  <w:style w:type="character" w:styleId="SubtleReference">
    <w:name w:val="Subtle Reference"/>
    <w:basedOn w:val="DefaultParagraphFont"/>
    <w:uiPriority w:val="31"/>
    <w:qFormat/>
    <w:rsid w:val="0028566D"/>
    <w:rPr>
      <w:smallCaps/>
      <w:color w:val="404040" w:themeColor="text1" w:themeTint="BF"/>
    </w:rPr>
  </w:style>
  <w:style w:type="character" w:styleId="IntenseReference">
    <w:name w:val="Intense Reference"/>
    <w:basedOn w:val="DefaultParagraphFont"/>
    <w:uiPriority w:val="32"/>
    <w:qFormat/>
    <w:rsid w:val="0028566D"/>
    <w:rPr>
      <w:b/>
      <w:bCs/>
      <w:smallCaps/>
      <w:u w:val="single"/>
    </w:rPr>
  </w:style>
  <w:style w:type="character" w:styleId="BookTitle">
    <w:name w:val="Book Title"/>
    <w:basedOn w:val="DefaultParagraphFont"/>
    <w:uiPriority w:val="33"/>
    <w:qFormat/>
    <w:rsid w:val="0028566D"/>
    <w:rPr>
      <w:b/>
      <w:bCs/>
      <w:smallCaps/>
    </w:rPr>
  </w:style>
  <w:style w:type="paragraph" w:styleId="TOCHeading">
    <w:name w:val="TOC Heading"/>
    <w:basedOn w:val="Heading1"/>
    <w:next w:val="Normal"/>
    <w:uiPriority w:val="39"/>
    <w:semiHidden/>
    <w:unhideWhenUsed/>
    <w:qFormat/>
    <w:rsid w:val="0028566D"/>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175B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0644731">
      <w:bodyDiv w:val="1"/>
      <w:marLeft w:val="0"/>
      <w:marRight w:val="0"/>
      <w:marTop w:val="0"/>
      <w:marBottom w:val="0"/>
      <w:divBdr>
        <w:top w:val="none" w:sz="0" w:space="0" w:color="auto"/>
        <w:left w:val="none" w:sz="0" w:space="0" w:color="auto"/>
        <w:bottom w:val="none" w:sz="0" w:space="0" w:color="auto"/>
        <w:right w:val="none" w:sz="0" w:space="0" w:color="auto"/>
      </w:divBdr>
      <w:divsChild>
        <w:div w:id="1359237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456849">
      <w:bodyDiv w:val="1"/>
      <w:marLeft w:val="0"/>
      <w:marRight w:val="0"/>
      <w:marTop w:val="0"/>
      <w:marBottom w:val="0"/>
      <w:divBdr>
        <w:top w:val="none" w:sz="0" w:space="0" w:color="auto"/>
        <w:left w:val="none" w:sz="0" w:space="0" w:color="auto"/>
        <w:bottom w:val="none" w:sz="0" w:space="0" w:color="auto"/>
        <w:right w:val="none" w:sz="0" w:space="0" w:color="auto"/>
      </w:divBdr>
      <w:divsChild>
        <w:div w:id="2144810586">
          <w:blockQuote w:val="1"/>
          <w:marLeft w:val="720"/>
          <w:marRight w:val="720"/>
          <w:marTop w:val="100"/>
          <w:marBottom w:val="100"/>
          <w:divBdr>
            <w:top w:val="none" w:sz="0" w:space="0" w:color="auto"/>
            <w:left w:val="none" w:sz="0" w:space="0" w:color="auto"/>
            <w:bottom w:val="none" w:sz="0" w:space="0" w:color="auto"/>
            <w:right w:val="none" w:sz="0" w:space="0" w:color="auto"/>
          </w:divBdr>
        </w:div>
        <w:div w:id="607543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360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1090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7E66E-20D2-482A-8D50-6396A877C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1958</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13099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Asad</cp:lastModifiedBy>
  <cp:revision>2</cp:revision>
  <dcterms:created xsi:type="dcterms:W3CDTF">2025-12-01T18:23:00Z</dcterms:created>
  <dcterms:modified xsi:type="dcterms:W3CDTF">2025-12-01T18:23:00Z</dcterms:modified>
  <cp:category/>
</cp:coreProperties>
</file>